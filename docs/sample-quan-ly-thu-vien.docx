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PHỤ LỤC A. MÃ NGUỒN CHƯƠNG TRÌNH</w:t>
      </w:r>
    </w:p>
    <w:p>
      <w:pPr>
        <w:jc w:val="both"/>
      </w:pPr>
      <w:r>
        <w:t>Phụ lục này trình bày mã nguồn của dự án Hệ thống quản lý thư viện, gồm 8 tệp với tổng cộng 225 dòng mã.</w:t>
      </w:r>
    </w:p>
    <w:p>
      <w:pPr>
        <w:pStyle w:val="CodeCaption"/>
      </w:pPr>
      <w:r>
        <w:t>Danh sách tệp mã nguồn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479"/>
        <w:gridCol w:w="1928"/>
        <w:gridCol w:w="1077"/>
        <w:gridCol w:w="907"/>
      </w:tblGrid>
      <w:tr>
        <w:trPr>
          <w:tblHeader/>
        </w:trPr>
        <w:tc>
          <w:tcPr>
            <w:tcW w:type="dxa" w:w="680"/>
            <w:shd w:val="clear" w:color="auto" w:fill="E7E6E6"/>
          </w:tcPr>
          <w:p>
            <w:pPr>
              <w:pStyle w:val="CodeTable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4479"/>
            <w:shd w:val="clear" w:color="auto" w:fill="E7E6E6"/>
          </w:tcPr>
          <w:p>
            <w:pPr>
              <w:pStyle w:val="CodeTable"/>
              <w:jc w:val="center"/>
            </w:pPr>
            <w:r>
              <w:rPr>
                <w:b/>
              </w:rPr>
              <w:t>Tệp</w:t>
            </w:r>
          </w:p>
        </w:tc>
        <w:tc>
          <w:tcPr>
            <w:tcW w:type="dxa" w:w="1928"/>
            <w:shd w:val="clear" w:color="auto" w:fill="E7E6E6"/>
          </w:tcPr>
          <w:p>
            <w:pPr>
              <w:pStyle w:val="CodeTable"/>
              <w:jc w:val="center"/>
            </w:pPr>
            <w:r>
              <w:rPr>
                <w:b/>
              </w:rPr>
              <w:t>Ngôn ngữ</w:t>
            </w:r>
          </w:p>
        </w:tc>
        <w:tc>
          <w:tcPr>
            <w:tcW w:type="dxa" w:w="1077"/>
            <w:shd w:val="clear" w:color="auto" w:fill="E7E6E6"/>
          </w:tcPr>
          <w:p>
            <w:pPr>
              <w:pStyle w:val="CodeTable"/>
              <w:jc w:val="center"/>
            </w:pPr>
            <w:r>
              <w:rPr>
                <w:b/>
              </w:rPr>
              <w:t>Số dòng</w:t>
            </w:r>
          </w:p>
        </w:tc>
        <w:tc>
          <w:tcPr>
            <w:tcW w:type="dxa" w:w="907"/>
            <w:shd w:val="clear" w:color="auto" w:fill="E7E6E6"/>
          </w:tcPr>
          <w:p>
            <w:pPr>
              <w:pStyle w:val="CodeTable"/>
              <w:jc w:val="center"/>
            </w:pPr>
            <w:r>
              <w:rPr>
                <w:b/>
              </w:rPr>
              <w:t>Trang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deTable"/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type="dxa" w:w="4479"/>
          </w:tcPr>
          <w:p>
            <w:pPr>
              <w:pStyle w:val="CodeTable"/>
            </w:pPr>
            <w:r>
              <w:rPr>
                <w:b w:val="0"/>
              </w:rPr>
              <w:t>backend/​app/​models/​book.py</w:t>
            </w:r>
          </w:p>
        </w:tc>
        <w:tc>
          <w:tcPr>
            <w:tcW w:type="dxa" w:w="1928"/>
          </w:tcPr>
          <w:p>
            <w:pPr>
              <w:pStyle w:val="CodeTable"/>
            </w:pPr>
            <w:r>
              <w:rPr>
                <w:b w:val="0"/>
              </w:rPr>
              <w:t>Python</w:t>
            </w:r>
          </w:p>
        </w:tc>
        <w:tc>
          <w:tcPr>
            <w:tcW w:type="dxa" w:w="1077"/>
          </w:tcPr>
          <w:p>
            <w:pPr>
              <w:pStyle w:val="CodeTable"/>
              <w:jc w:val="right"/>
            </w:pPr>
            <w:r>
              <w:rPr>
                <w:b w:val="0"/>
              </w:rPr>
              <w:t>51</w:t>
            </w:r>
          </w:p>
        </w:tc>
        <w:tc>
          <w:tcPr>
            <w:tcW w:type="dxa" w:w="907"/>
          </w:tcPr>
          <w:p>
            <w:pPr>
              <w:pStyle w:val="CodeTable"/>
              <w:jc w:val="center"/>
            </w:pPr>
            <w:fldSimple w:instr=" PAGEREF _CA7ab91f15_1 \h ">
              <w:r>
                <w:t/>
              </w:r>
            </w:fldSimple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deTable"/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type="dxa" w:w="4479"/>
          </w:tcPr>
          <w:p>
            <w:pPr>
              <w:pStyle w:val="CodeTable"/>
            </w:pPr>
            <w:r>
              <w:rPr>
                <w:b w:val="0"/>
              </w:rPr>
              <w:t>backend/​app/​routes/​books.py</w:t>
            </w:r>
          </w:p>
        </w:tc>
        <w:tc>
          <w:tcPr>
            <w:tcW w:type="dxa" w:w="1928"/>
          </w:tcPr>
          <w:p>
            <w:pPr>
              <w:pStyle w:val="CodeTable"/>
            </w:pPr>
            <w:r>
              <w:rPr>
                <w:b w:val="0"/>
              </w:rPr>
              <w:t>Python</w:t>
            </w:r>
          </w:p>
        </w:tc>
        <w:tc>
          <w:tcPr>
            <w:tcW w:type="dxa" w:w="1077"/>
          </w:tcPr>
          <w:p>
            <w:pPr>
              <w:pStyle w:val="CodeTable"/>
              <w:jc w:val="right"/>
            </w:pPr>
            <w:r>
              <w:rPr>
                <w:b w:val="0"/>
              </w:rPr>
              <w:t>34</w:t>
            </w:r>
          </w:p>
        </w:tc>
        <w:tc>
          <w:tcPr>
            <w:tcW w:type="dxa" w:w="907"/>
          </w:tcPr>
          <w:p>
            <w:pPr>
              <w:pStyle w:val="CodeTable"/>
              <w:jc w:val="center"/>
            </w:pPr>
            <w:fldSimple w:instr=" PAGEREF _CA7ab91f15_2 \h ">
              <w:r>
                <w:t/>
              </w:r>
            </w:fldSimple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deTable"/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type="dxa" w:w="4479"/>
          </w:tcPr>
          <w:p>
            <w:pPr>
              <w:pStyle w:val="CodeTable"/>
            </w:pPr>
            <w:r>
              <w:rPr>
                <w:b w:val="0"/>
              </w:rPr>
              <w:t>backend/​app/​routes/​loans.py</w:t>
            </w:r>
          </w:p>
        </w:tc>
        <w:tc>
          <w:tcPr>
            <w:tcW w:type="dxa" w:w="1928"/>
          </w:tcPr>
          <w:p>
            <w:pPr>
              <w:pStyle w:val="CodeTable"/>
            </w:pPr>
            <w:r>
              <w:rPr>
                <w:b w:val="0"/>
              </w:rPr>
              <w:t>Python</w:t>
            </w:r>
          </w:p>
        </w:tc>
        <w:tc>
          <w:tcPr>
            <w:tcW w:type="dxa" w:w="1077"/>
          </w:tcPr>
          <w:p>
            <w:pPr>
              <w:pStyle w:val="CodeTable"/>
              <w:jc w:val="right"/>
            </w:pPr>
            <w:r>
              <w:rPr>
                <w:b w:val="0"/>
              </w:rPr>
              <w:t>35</w:t>
            </w:r>
          </w:p>
        </w:tc>
        <w:tc>
          <w:tcPr>
            <w:tcW w:type="dxa" w:w="907"/>
          </w:tcPr>
          <w:p>
            <w:pPr>
              <w:pStyle w:val="CodeTable"/>
              <w:jc w:val="center"/>
            </w:pPr>
            <w:fldSimple w:instr=" PAGEREF _CA7ab91f15_3 \h ">
              <w:r>
                <w:t/>
              </w:r>
            </w:fldSimple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deTable"/>
              <w:jc w:val="center"/>
            </w:pPr>
            <w:r>
              <w:rPr>
                <w:b w:val="0"/>
              </w:rPr>
              <w:t>4</w:t>
            </w:r>
          </w:p>
        </w:tc>
        <w:tc>
          <w:tcPr>
            <w:tcW w:type="dxa" w:w="4479"/>
          </w:tcPr>
          <w:p>
            <w:pPr>
              <w:pStyle w:val="CodeTable"/>
            </w:pPr>
            <w:r>
              <w:rPr>
                <w:b w:val="0"/>
              </w:rPr>
              <w:t>backend/​app/​__init__.py</w:t>
            </w:r>
          </w:p>
        </w:tc>
        <w:tc>
          <w:tcPr>
            <w:tcW w:type="dxa" w:w="1928"/>
          </w:tcPr>
          <w:p>
            <w:pPr>
              <w:pStyle w:val="CodeTable"/>
            </w:pPr>
            <w:r>
              <w:rPr>
                <w:b w:val="0"/>
              </w:rPr>
              <w:t>Python</w:t>
            </w:r>
          </w:p>
        </w:tc>
        <w:tc>
          <w:tcPr>
            <w:tcW w:type="dxa" w:w="1077"/>
          </w:tcPr>
          <w:p>
            <w:pPr>
              <w:pStyle w:val="CodeTable"/>
              <w:jc w:val="right"/>
            </w:pPr>
            <w:r>
              <w:rPr>
                <w:b w:val="0"/>
              </w:rPr>
              <w:t>24</w:t>
            </w:r>
          </w:p>
        </w:tc>
        <w:tc>
          <w:tcPr>
            <w:tcW w:type="dxa" w:w="907"/>
          </w:tcPr>
          <w:p>
            <w:pPr>
              <w:pStyle w:val="CodeTable"/>
              <w:jc w:val="center"/>
            </w:pPr>
            <w:fldSimple w:instr=" PAGEREF _CA7ab91f15_4 \h ">
              <w:r>
                <w:t/>
              </w:r>
            </w:fldSimple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deTable"/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4479"/>
          </w:tcPr>
          <w:p>
            <w:pPr>
              <w:pStyle w:val="CodeTable"/>
            </w:pPr>
            <w:r>
              <w:rPr>
                <w:b w:val="0"/>
              </w:rPr>
              <w:t>backend/​config.py</w:t>
            </w:r>
          </w:p>
        </w:tc>
        <w:tc>
          <w:tcPr>
            <w:tcW w:type="dxa" w:w="1928"/>
          </w:tcPr>
          <w:p>
            <w:pPr>
              <w:pStyle w:val="CodeTable"/>
            </w:pPr>
            <w:r>
              <w:rPr>
                <w:b w:val="0"/>
              </w:rPr>
              <w:t>Python</w:t>
            </w:r>
          </w:p>
        </w:tc>
        <w:tc>
          <w:tcPr>
            <w:tcW w:type="dxa" w:w="1077"/>
          </w:tcPr>
          <w:p>
            <w:pPr>
              <w:pStyle w:val="CodeTable"/>
              <w:jc w:val="right"/>
            </w:pPr>
            <w:r>
              <w:rPr>
                <w:b w:val="0"/>
              </w:rPr>
              <w:t>11</w:t>
            </w:r>
          </w:p>
        </w:tc>
        <w:tc>
          <w:tcPr>
            <w:tcW w:type="dxa" w:w="907"/>
          </w:tcPr>
          <w:p>
            <w:pPr>
              <w:pStyle w:val="CodeTable"/>
              <w:jc w:val="center"/>
            </w:pPr>
            <w:fldSimple w:instr=" PAGEREF _CA7ab91f15_5 \h ">
              <w:r>
                <w:t/>
              </w:r>
            </w:fldSimple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deTable"/>
              <w:jc w:val="center"/>
            </w:pPr>
            <w:r>
              <w:rPr>
                <w:b w:val="0"/>
              </w:rPr>
              <w:t>6</w:t>
            </w:r>
          </w:p>
        </w:tc>
        <w:tc>
          <w:tcPr>
            <w:tcW w:type="dxa" w:w="4479"/>
          </w:tcPr>
          <w:p>
            <w:pPr>
              <w:pStyle w:val="CodeTable"/>
            </w:pPr>
            <w:r>
              <w:rPr>
                <w:b w:val="0"/>
              </w:rPr>
              <w:t>frontend/​src/​components/​BookList.jsx</w:t>
            </w:r>
          </w:p>
        </w:tc>
        <w:tc>
          <w:tcPr>
            <w:tcW w:type="dxa" w:w="1928"/>
          </w:tcPr>
          <w:p>
            <w:pPr>
              <w:pStyle w:val="CodeTable"/>
            </w:pPr>
            <w:r>
              <w:rPr>
                <w:b w:val="0"/>
              </w:rPr>
              <w:t>JavaScript (JSX)</w:t>
            </w:r>
          </w:p>
        </w:tc>
        <w:tc>
          <w:tcPr>
            <w:tcW w:type="dxa" w:w="1077"/>
          </w:tcPr>
          <w:p>
            <w:pPr>
              <w:pStyle w:val="CodeTable"/>
              <w:jc w:val="right"/>
            </w:pPr>
            <w:r>
              <w:rPr>
                <w:b w:val="0"/>
              </w:rPr>
              <w:t>45</w:t>
            </w:r>
          </w:p>
        </w:tc>
        <w:tc>
          <w:tcPr>
            <w:tcW w:type="dxa" w:w="907"/>
          </w:tcPr>
          <w:p>
            <w:pPr>
              <w:pStyle w:val="CodeTable"/>
              <w:jc w:val="center"/>
            </w:pPr>
            <w:fldSimple w:instr=" PAGEREF _CA7ab91f15_6 \h ">
              <w:r>
                <w:t/>
              </w:r>
            </w:fldSimple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deTable"/>
              <w:jc w:val="center"/>
            </w:pPr>
            <w:r>
              <w:rPr>
                <w:b w:val="0"/>
              </w:rPr>
              <w:t>7</w:t>
            </w:r>
          </w:p>
        </w:tc>
        <w:tc>
          <w:tcPr>
            <w:tcW w:type="dxa" w:w="4479"/>
          </w:tcPr>
          <w:p>
            <w:pPr>
              <w:pStyle w:val="CodeTable"/>
            </w:pPr>
            <w:r>
              <w:rPr>
                <w:b w:val="0"/>
              </w:rPr>
              <w:t>frontend/​src/​App.jsx</w:t>
            </w:r>
          </w:p>
        </w:tc>
        <w:tc>
          <w:tcPr>
            <w:tcW w:type="dxa" w:w="1928"/>
          </w:tcPr>
          <w:p>
            <w:pPr>
              <w:pStyle w:val="CodeTable"/>
            </w:pPr>
            <w:r>
              <w:rPr>
                <w:b w:val="0"/>
              </w:rPr>
              <w:t>JavaScript (JSX)</w:t>
            </w:r>
          </w:p>
        </w:tc>
        <w:tc>
          <w:tcPr>
            <w:tcW w:type="dxa" w:w="1077"/>
          </w:tcPr>
          <w:p>
            <w:pPr>
              <w:pStyle w:val="CodeTable"/>
              <w:jc w:val="right"/>
            </w:pPr>
            <w:r>
              <w:rPr>
                <w:b w:val="0"/>
              </w:rPr>
              <w:t>21</w:t>
            </w:r>
          </w:p>
        </w:tc>
        <w:tc>
          <w:tcPr>
            <w:tcW w:type="dxa" w:w="907"/>
          </w:tcPr>
          <w:p>
            <w:pPr>
              <w:pStyle w:val="CodeTable"/>
              <w:jc w:val="center"/>
            </w:pPr>
            <w:fldSimple w:instr=" PAGEREF _CA7ab91f15_7 \h ">
              <w:r>
                <w:t/>
              </w:r>
            </w:fldSimple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deTable"/>
              <w:jc w:val="center"/>
            </w:pPr>
            <w:r>
              <w:rPr>
                <w:b w:val="0"/>
              </w:rPr>
              <w:t>8</w:t>
            </w:r>
          </w:p>
        </w:tc>
        <w:tc>
          <w:tcPr>
            <w:tcW w:type="dxa" w:w="4479"/>
          </w:tcPr>
          <w:p>
            <w:pPr>
              <w:pStyle w:val="CodeTable"/>
            </w:pPr>
            <w:r>
              <w:rPr>
                <w:b w:val="0"/>
              </w:rPr>
              <w:t>frontend/​src/​styles.css</w:t>
            </w:r>
          </w:p>
        </w:tc>
        <w:tc>
          <w:tcPr>
            <w:tcW w:type="dxa" w:w="1928"/>
          </w:tcPr>
          <w:p>
            <w:pPr>
              <w:pStyle w:val="CodeTable"/>
            </w:pPr>
            <w:r>
              <w:rPr>
                <w:b w:val="0"/>
              </w:rPr>
              <w:t>CSS</w:t>
            </w:r>
          </w:p>
        </w:tc>
        <w:tc>
          <w:tcPr>
            <w:tcW w:type="dxa" w:w="1077"/>
          </w:tcPr>
          <w:p>
            <w:pPr>
              <w:pStyle w:val="CodeTable"/>
              <w:jc w:val="right"/>
            </w:pPr>
            <w:r>
              <w:rPr>
                <w:b w:val="0"/>
              </w:rPr>
              <w:t>4</w:t>
            </w:r>
          </w:p>
        </w:tc>
        <w:tc>
          <w:tcPr>
            <w:tcW w:type="dxa" w:w="907"/>
          </w:tcPr>
          <w:p>
            <w:pPr>
              <w:pStyle w:val="CodeTable"/>
              <w:jc w:val="center"/>
            </w:pPr>
            <w:fldSimple w:instr=" PAGEREF _CA7ab91f15_8 \h ">
              <w:r>
                <w:t/>
              </w:r>
            </w:fldSimple>
          </w:p>
        </w:tc>
      </w:tr>
      <w:tr>
        <w:tc>
          <w:tcPr>
            <w:tcW w:type="dxa" w:w="7087"/>
            <w:gridSpan w:val="3"/>
          </w:tcPr>
          <w:p>
            <w:pPr>
              <w:pStyle w:val="CodeTable"/>
              <w:jc w:val="left"/>
            </w:pPr>
            <w:r>
              <w:rPr>
                <w:b/>
              </w:rPr>
            </w:r>
            <w:r>
              <w:rPr>
                <w:b/>
              </w:rPr>
              <w:t>Tổng cộng</w:t>
            </w:r>
          </w:p>
        </w:tc>
        <w:tc>
          <w:tcPr>
            <w:tcW w:type="dxa" w:w="1077"/>
          </w:tcPr>
          <w:p>
            <w:pPr>
              <w:pStyle w:val="CodeTable"/>
              <w:jc w:val="right"/>
            </w:pPr>
            <w:r>
              <w:rPr>
                <w:b/>
              </w:rPr>
              <w:t>225</w:t>
            </w:r>
          </w:p>
        </w:tc>
        <w:tc>
          <w:tcPr>
            <w:tcW w:type="dxa" w:w="907"/>
          </w:tcPr>
          <w:p>
            <w:pPr>
              <w:pStyle w:val="CodeTable"/>
              <w:jc w:val="center"/>
            </w:pPr>
            <w:r>
              <w:rPr>
                <w:b/>
              </w:rPr>
            </w:r>
          </w:p>
        </w:tc>
      </w:tr>
    </w:tbl>
    <w:p>
      <w:pPr>
        <w:pStyle w:val="CodeCaption"/>
      </w:pPr>
      <w:r>
        <w:t>Cấu trúc thư mục</w:t>
      </w:r>
    </w:p>
    <w:p>
      <w:pPr>
        <w:pStyle w:val="CodeTree"/>
        <w:keepNext/>
      </w:pPr>
      <w:r>
        <w:t xml:space="preserve">quan-ly-thu-vien/</w:t>
      </w:r>
    </w:p>
    <w:p>
      <w:pPr>
        <w:pStyle w:val="CodeTree"/>
        <w:keepNext/>
      </w:pPr>
      <w:r>
        <w:t xml:space="preserve">├── backend/</w:t>
      </w:r>
    </w:p>
    <w:p>
      <w:pPr>
        <w:pStyle w:val="CodeTree"/>
        <w:keepNext/>
      </w:pPr>
      <w:r>
        <w:t xml:space="preserve">│   ├── app/</w:t>
      </w:r>
    </w:p>
    <w:p>
      <w:pPr>
        <w:pStyle w:val="CodeTree"/>
        <w:keepNext/>
      </w:pPr>
      <w:r>
        <w:t xml:space="preserve">│   │   ├── models/</w:t>
      </w:r>
    </w:p>
    <w:p>
      <w:pPr>
        <w:pStyle w:val="CodeTree"/>
        <w:keepNext/>
      </w:pPr>
      <w:r>
        <w:t xml:space="preserve">│   │   │   └── book.py</w:t>
      </w:r>
    </w:p>
    <w:p>
      <w:pPr>
        <w:pStyle w:val="CodeTree"/>
        <w:keepNext/>
      </w:pPr>
      <w:r>
        <w:t xml:space="preserve">│   │   ├── routes/</w:t>
      </w:r>
    </w:p>
    <w:p>
      <w:pPr>
        <w:pStyle w:val="CodeTree"/>
        <w:keepNext/>
      </w:pPr>
      <w:r>
        <w:t xml:space="preserve">│   │   │   ├── books.py</w:t>
      </w:r>
    </w:p>
    <w:p>
      <w:pPr>
        <w:pStyle w:val="CodeTree"/>
        <w:keepNext/>
      </w:pPr>
      <w:r>
        <w:t xml:space="preserve">│   │   │   └── loans.py</w:t>
      </w:r>
    </w:p>
    <w:p>
      <w:pPr>
        <w:pStyle w:val="CodeTree"/>
        <w:keepNext/>
      </w:pPr>
      <w:r>
        <w:t xml:space="preserve">│   │   └── __init__.py</w:t>
      </w:r>
    </w:p>
    <w:p>
      <w:pPr>
        <w:pStyle w:val="CodeTree"/>
        <w:keepNext/>
      </w:pPr>
      <w:r>
        <w:t xml:space="preserve">│   └── config.py</w:t>
      </w:r>
    </w:p>
    <w:p>
      <w:pPr>
        <w:pStyle w:val="CodeTree"/>
        <w:keepNext/>
      </w:pPr>
      <w:r>
        <w:t xml:space="preserve">└── frontend/</w:t>
      </w:r>
    </w:p>
    <w:p>
      <w:pPr>
        <w:pStyle w:val="CodeTree"/>
        <w:keepNext/>
      </w:pPr>
      <w:r>
        <w:t xml:space="preserve">    └── src/</w:t>
      </w:r>
    </w:p>
    <w:p>
      <w:pPr>
        <w:pStyle w:val="CodeTree"/>
        <w:keepNext/>
      </w:pPr>
      <w:r>
        <w:t xml:space="preserve">        ├── components/</w:t>
      </w:r>
    </w:p>
    <w:p>
      <w:pPr>
        <w:pStyle w:val="CodeTree"/>
        <w:keepNext/>
      </w:pPr>
      <w:r>
        <w:t xml:space="preserve">        │   └── BookList.jsx</w:t>
      </w:r>
    </w:p>
    <w:p>
      <w:pPr>
        <w:pStyle w:val="CodeTree"/>
        <w:keepNext/>
      </w:pPr>
      <w:r>
        <w:t xml:space="preserve">        ├── App.jsx</w:t>
      </w:r>
    </w:p>
    <w:p>
      <w:pPr>
        <w:pStyle w:val="CodeTree"/>
      </w:pPr>
      <w:r>
        <w:t xml:space="preserve">        └── styles.css</w:t>
      </w:r>
    </w:p>
    <w:p>
      <w:pPr>
        <w:pStyle w:val="Heading2"/>
      </w:pPr>
      <w:bookmarkStart w:id="1" w:name="_CA7ab91f15_1"/>
      <w:r>
        <w:t xml:space="preserve">A.1. backend/​app/​models/​book.py</w:t>
      </w:r>
      <w:bookmarkEnd w:id="1"/>
    </w:p>
    <w:p>
      <w:pPr>
        <w:pStyle w:val="CodeFileInfo"/>
      </w:pPr>
      <w:r>
        <w:t xml:space="preserve">Ngôn ngữ: Python · 51 dòng</w:t>
      </w:r>
    </w:p>
    <w:p>
      <w:pPr>
        <w:pStyle w:val="Code2"/>
        <w:keepNext/>
      </w:pPr>
      <w:r>
        <w:rPr>
          <w:rStyle w:val="CodeLineNumber"/>
        </w:rPr>
        <w:t xml:space="preserve"> 1</w:t>
        <w:tab/>
      </w:r>
      <w:r>
        <w:rPr>
          <w:color w:val="0000FF"/>
        </w:rPr>
        <w:t xml:space="preserve">from</w:t>
      </w:r>
      <w:r>
        <w:t xml:space="preserve"> datetime </w:t>
      </w:r>
      <w:r>
        <w:rPr>
          <w:color w:val="0000FF"/>
        </w:rPr>
        <w:t xml:space="preserve">import</w:t>
      </w:r>
      <w:r>
        <w:t xml:space="preserve"> date</w:t>
      </w:r>
    </w:p>
    <w:p>
      <w:pPr>
        <w:pStyle w:val="Code2"/>
      </w:pPr>
      <w:r>
        <w:rPr>
          <w:rStyle w:val="CodeLineNumber"/>
        </w:rPr>
        <w:t xml:space="preserve"> 2</w:t>
        <w:tab/>
      </w:r>
    </w:p>
    <w:p>
      <w:pPr>
        <w:pStyle w:val="Code2"/>
      </w:pPr>
      <w:r>
        <w:rPr>
          <w:rStyle w:val="CodeLineNumber"/>
        </w:rPr>
        <w:t xml:space="preserve"> 3</w:t>
        <w:tab/>
      </w:r>
      <w:r>
        <w:rPr>
          <w:color w:val="0000FF"/>
        </w:rPr>
        <w:t xml:space="preserve">from</w:t>
      </w:r>
      <w:r>
        <w:t xml:space="preserve"> .. </w:t>
      </w:r>
      <w:r>
        <w:rPr>
          <w:color w:val="0000FF"/>
        </w:rPr>
        <w:t xml:space="preserve">import</w:t>
      </w:r>
      <w:r>
        <w:t xml:space="preserve"> db</w:t>
      </w:r>
    </w:p>
    <w:p>
      <w:pPr>
        <w:pStyle w:val="Code2"/>
      </w:pPr>
      <w:r>
        <w:rPr>
          <w:rStyle w:val="CodeLineNumber"/>
        </w:rPr>
        <w:t xml:space="preserve"> 4</w:t>
        <w:tab/>
      </w:r>
    </w:p>
    <w:p>
      <w:pPr>
        <w:pStyle w:val="Code2"/>
      </w:pPr>
      <w:r>
        <w:rPr>
          <w:rStyle w:val="CodeLineNumber"/>
        </w:rPr>
        <w:t xml:space="preserve"> 5</w:t>
        <w:tab/>
      </w:r>
    </w:p>
    <w:p>
      <w:pPr>
        <w:pStyle w:val="Code2"/>
      </w:pPr>
      <w:r>
        <w:rPr>
          <w:rStyle w:val="CodeLineNumber"/>
        </w:rPr>
        <w:t xml:space="preserve"> 6</w:t>
        <w:tab/>
      </w:r>
      <w:r>
        <w:rPr>
          <w:color w:val="0000FF"/>
        </w:rPr>
        <w:t xml:space="preserve">class</w:t>
      </w:r>
      <w:r>
        <w:t xml:space="preserve"> </w:t>
      </w:r>
      <w:r>
        <w:rPr>
          <w:color w:val="2B91AF"/>
        </w:rPr>
        <w:t xml:space="preserve">Sach</w:t>
      </w:r>
      <w:r>
        <w:t xml:space="preserve">(db.Model):</w:t>
      </w:r>
    </w:p>
    <w:p>
      <w:pPr>
        <w:pStyle w:val="Code2"/>
      </w:pPr>
      <w:r>
        <w:rPr>
          <w:rStyle w:val="CodeLineNumber"/>
        </w:rPr>
        <w:t xml:space="preserve"> 7</w:t>
        <w:tab/>
      </w:r>
      <w:r>
        <w:t xml:space="preserve">    </w:t>
      </w:r>
      <w:r>
        <w:rPr>
          <w:color w:val="A31515"/>
        </w:rPr>
        <w:t xml:space="preserve">"""Bảng lưu thông tin đầu sách."""</w:t>
      </w:r>
    </w:p>
    <w:p>
      <w:pPr>
        <w:pStyle w:val="Code2"/>
      </w:pPr>
      <w:r>
        <w:rPr>
          <w:rStyle w:val="CodeLineNumber"/>
        </w:rPr>
        <w:t xml:space="preserve"> 8</w:t>
        <w:tab/>
      </w:r>
    </w:p>
    <w:p>
      <w:pPr>
        <w:pStyle w:val="Code2"/>
      </w:pPr>
      <w:r>
        <w:rPr>
          <w:rStyle w:val="CodeLineNumber"/>
        </w:rPr>
        <w:t xml:space="preserve"> 9</w:t>
        <w:tab/>
      </w:r>
      <w:r>
        <w:t xml:space="preserve">    __tablename__ = </w:t>
      </w:r>
      <w:r>
        <w:rPr>
          <w:color w:val="A31515"/>
        </w:rPr>
        <w:t xml:space="preserve">"sach"</w:t>
      </w:r>
    </w:p>
    <w:p>
      <w:pPr>
        <w:pStyle w:val="Code2"/>
      </w:pPr>
      <w:r>
        <w:rPr>
          <w:rStyle w:val="CodeLineNumber"/>
        </w:rPr>
        <w:t xml:space="preserve">10</w:t>
        <w:tab/>
      </w:r>
    </w:p>
    <w:p>
      <w:pPr>
        <w:pStyle w:val="Code2"/>
      </w:pPr>
      <w:r>
        <w:rPr>
          <w:rStyle w:val="CodeLineNumber"/>
        </w:rPr>
        <w:t xml:space="preserve">11</w:t>
        <w:tab/>
      </w:r>
      <w:r>
        <w:t xml:space="preserve">    id = db.Column(db.Integer, primary_key=</w:t>
      </w:r>
      <w:r>
        <w:rPr>
          <w:color w:val="0000FF"/>
        </w:rPr>
        <w:t xml:space="preserve">True</w:t>
      </w:r>
      <w:r>
        <w:t xml:space="preserve">)</w:t>
      </w:r>
    </w:p>
    <w:p>
      <w:pPr>
        <w:pStyle w:val="Code2"/>
      </w:pPr>
      <w:r>
        <w:rPr>
          <w:rStyle w:val="CodeLineNumber"/>
        </w:rPr>
        <w:t xml:space="preserve">12</w:t>
        <w:tab/>
      </w:r>
      <w:r>
        <w:t xml:space="preserve">    ma_sach = db.Column(db.String(20), unique=</w:t>
      </w:r>
      <w:r>
        <w:rPr>
          <w:color w:val="0000FF"/>
        </w:rPr>
        <w:t xml:space="preserve">True</w:t>
      </w:r>
      <w:r>
        <w:t xml:space="preserve">, nullable=</w:t>
      </w:r>
      <w:r>
        <w:rPr>
          <w:color w:val="0000FF"/>
        </w:rPr>
        <w:t xml:space="preserve">False</w:t>
      </w:r>
      <w:r>
        <w:t xml:space="preserve">)</w:t>
      </w:r>
    </w:p>
    <w:p>
      <w:pPr>
        <w:pStyle w:val="Code2"/>
      </w:pPr>
      <w:r>
        <w:rPr>
          <w:rStyle w:val="CodeLineNumber"/>
        </w:rPr>
        <w:t xml:space="preserve">13</w:t>
        <w:tab/>
      </w:r>
      <w:r>
        <w:t xml:space="preserve">    ten_sach = db.Column(db.String(255), nullable=</w:t>
      </w:r>
      <w:r>
        <w:rPr>
          <w:color w:val="0000FF"/>
        </w:rPr>
        <w:t xml:space="preserve">False</w:t>
      </w:r>
      <w:r>
        <w:t xml:space="preserve">)</w:t>
      </w:r>
    </w:p>
    <w:p>
      <w:pPr>
        <w:pStyle w:val="Code2"/>
      </w:pPr>
      <w:r>
        <w:rPr>
          <w:rStyle w:val="CodeLineNumber"/>
        </w:rPr>
        <w:t xml:space="preserve">14</w:t>
        <w:tab/>
      </w:r>
      <w:r>
        <w:t xml:space="preserve">    tac_gia = db.Column(db.String(120))</w:t>
      </w:r>
    </w:p>
    <w:p>
      <w:pPr>
        <w:pStyle w:val="Code2"/>
      </w:pPr>
      <w:r>
        <w:rPr>
          <w:rStyle w:val="CodeLineNumber"/>
        </w:rPr>
        <w:t xml:space="preserve">15</w:t>
        <w:tab/>
      </w:r>
      <w:r>
        <w:t xml:space="preserve">    nam_xuat_ban = db.Column(db.Integer)</w:t>
      </w:r>
    </w:p>
    <w:p>
      <w:pPr>
        <w:pStyle w:val="Code2"/>
      </w:pPr>
      <w:r>
        <w:rPr>
          <w:rStyle w:val="CodeLineNumber"/>
        </w:rPr>
        <w:t xml:space="preserve">16</w:t>
        <w:tab/>
      </w:r>
      <w:r>
        <w:t xml:space="preserve">    so_luong = db.Column(db.Integer, default=0)</w:t>
      </w:r>
    </w:p>
    <w:p>
      <w:pPr>
        <w:pStyle w:val="Code2"/>
      </w:pPr>
      <w:r>
        <w:rPr>
          <w:rStyle w:val="CodeLineNumber"/>
        </w:rPr>
        <w:t xml:space="preserve">17</w:t>
        <w:tab/>
      </w:r>
    </w:p>
    <w:p>
      <w:pPr>
        <w:pStyle w:val="Code2"/>
      </w:pPr>
      <w:r>
        <w:rPr>
          <w:rStyle w:val="CodeLineNumber"/>
        </w:rPr>
        <w:t xml:space="preserve">18</w:t>
        <w:tab/>
      </w:r>
      <w:r>
        <w:t xml:space="preserve">    </w:t>
      </w:r>
      <w:r>
        <w:rPr>
          <w:color w:val="0000FF"/>
        </w:rPr>
        <w:t xml:space="preserve">def</w:t>
      </w:r>
      <w:r>
        <w:t xml:space="preserve"> con_sach(self) -&gt; bool:</w:t>
      </w:r>
    </w:p>
    <w:p>
      <w:pPr>
        <w:pStyle w:val="Code2"/>
      </w:pPr>
      <w:r>
        <w:rPr>
          <w:rStyle w:val="CodeLineNumber"/>
        </w:rPr>
        <w:t xml:space="preserve">19</w:t>
        <w:tab/>
      </w:r>
      <w:r>
        <w:t xml:space="preserve">        </w:t>
      </w:r>
      <w:r>
        <w:rPr>
          <w:color w:val="A31515"/>
        </w:rPr>
        <w:t xml:space="preserve">"""Kiểm tra còn sách để cho mượn hay không."""</w:t>
      </w:r>
    </w:p>
    <w:p>
      <w:pPr>
        <w:pStyle w:val="Code2"/>
      </w:pPr>
      <w:r>
        <w:rPr>
          <w:rStyle w:val="CodeLineNumber"/>
        </w:rPr>
        <w:t xml:space="preserve">20</w:t>
        <w:tab/>
      </w:r>
      <w:r>
        <w:t xml:space="preserve">        </w:t>
      </w:r>
      <w:r>
        <w:rPr>
          <w:color w:val="0000FF"/>
        </w:rPr>
        <w:t xml:space="preserve">return</w:t>
      </w:r>
      <w:r>
        <w:t xml:space="preserve"> self.so_luong &gt; self.dang_muon()</w:t>
      </w:r>
    </w:p>
    <w:p>
      <w:pPr>
        <w:pStyle w:val="Code2"/>
      </w:pPr>
      <w:r>
        <w:rPr>
          <w:rStyle w:val="CodeLineNumber"/>
        </w:rPr>
        <w:t xml:space="preserve">21</w:t>
        <w:tab/>
      </w:r>
    </w:p>
    <w:p>
      <w:pPr>
        <w:pStyle w:val="Code2"/>
      </w:pPr>
      <w:r>
        <w:rPr>
          <w:rStyle w:val="CodeLineNumber"/>
        </w:rPr>
        <w:t xml:space="preserve">22</w:t>
        <w:tab/>
      </w:r>
      <w:r>
        <w:t xml:space="preserve">    </w:t>
      </w:r>
      <w:r>
        <w:rPr>
          <w:color w:val="0000FF"/>
        </w:rPr>
        <w:t xml:space="preserve">def</w:t>
      </w:r>
      <w:r>
        <w:t xml:space="preserve"> dang_muon(self) -&gt; int:</w:t>
      </w:r>
    </w:p>
    <w:p>
      <w:pPr>
        <w:pStyle w:val="Code2"/>
      </w:pPr>
      <w:r>
        <w:rPr>
          <w:rStyle w:val="CodeLineNumber"/>
        </w:rPr>
        <w:t xml:space="preserve">23</w:t>
        <w:tab/>
      </w:r>
      <w:r>
        <w:t xml:space="preserve">        </w:t>
      </w:r>
      <w:r>
        <w:rPr>
          <w:color w:val="0000FF"/>
        </w:rPr>
        <w:t xml:space="preserve">return</w:t>
      </w:r>
      <w:r>
        <w:t xml:space="preserve"> sum(1 </w:t>
      </w:r>
      <w:r>
        <w:rPr>
          <w:color w:val="0000FF"/>
        </w:rPr>
        <w:t xml:space="preserve">for</w:t>
      </w:r>
      <w:r>
        <w:t xml:space="preserve"> p </w:t>
      </w:r>
      <w:r>
        <w:rPr>
          <w:color w:val="0000FF"/>
        </w:rPr>
        <w:t xml:space="preserve">in</w:t>
      </w:r>
      <w:r>
        <w:t xml:space="preserve"> self.phieu_muon </w:t>
      </w:r>
      <w:r>
        <w:rPr>
          <w:color w:val="0000FF"/>
        </w:rPr>
        <w:t xml:space="preserve">if</w:t>
      </w:r>
      <w:r>
        <w:t xml:space="preserve"> p.ngay_tra </w:t>
      </w:r>
      <w:r>
        <w:rPr>
          <w:color w:val="0000FF"/>
        </w:rPr>
        <w:t xml:space="preserve">is</w:t>
      </w:r>
      <w:r>
        <w:t xml:space="preserve"> </w:t>
      </w:r>
      <w:r>
        <w:rPr>
          <w:color w:val="0000FF"/>
        </w:rPr>
        <w:t xml:space="preserve">None</w:t>
      </w:r>
      <w:r>
        <w:t xml:space="preserve">)</w:t>
      </w:r>
    </w:p>
    <w:p>
      <w:pPr>
        <w:pStyle w:val="Code2"/>
      </w:pPr>
      <w:r>
        <w:rPr>
          <w:rStyle w:val="CodeLineNumber"/>
        </w:rPr>
        <w:t xml:space="preserve">24</w:t>
        <w:tab/>
      </w:r>
    </w:p>
    <w:p>
      <w:pPr>
        <w:pStyle w:val="Code2"/>
      </w:pPr>
      <w:r>
        <w:rPr>
          <w:rStyle w:val="CodeLineNumber"/>
        </w:rPr>
        <w:t xml:space="preserve">25</w:t>
        <w:tab/>
      </w:r>
      <w:r>
        <w:t xml:space="preserve">    </w:t>
      </w:r>
      <w:r>
        <w:rPr>
          <w:color w:val="0000FF"/>
        </w:rPr>
        <w:t xml:space="preserve">def</w:t>
      </w:r>
      <w:r>
        <w:t xml:space="preserve"> to_dict(self) -&gt; dict:</w:t>
      </w:r>
    </w:p>
    <w:p>
      <w:pPr>
        <w:pStyle w:val="Code2"/>
      </w:pPr>
      <w:r>
        <w:rPr>
          <w:rStyle w:val="CodeLineNumber"/>
        </w:rPr>
        <w:t xml:space="preserve">26</w:t>
        <w:tab/>
      </w:r>
      <w:r>
        <w:t xml:space="preserve">        </w:t>
      </w:r>
      <w:r>
        <w:rPr>
          <w:color w:val="0000FF"/>
        </w:rPr>
        <w:t xml:space="preserve">return</w:t>
      </w:r>
      <w:r>
        <w:t xml:space="preserve"> {</w:t>
      </w:r>
    </w:p>
    <w:p>
      <w:pPr>
        <w:pStyle w:val="Code2"/>
      </w:pPr>
      <w:r>
        <w:rPr>
          <w:rStyle w:val="CodeLineNumber"/>
        </w:rPr>
        <w:t xml:space="preserve">27</w:t>
        <w:tab/>
      </w:r>
      <w:r>
        <w:t xml:space="preserve">            </w:t>
      </w:r>
      <w:r>
        <w:rPr>
          <w:color w:val="A31515"/>
        </w:rPr>
        <w:t xml:space="preserve">"id"</w:t>
      </w:r>
      <w:r>
        <w:t xml:space="preserve">: self.id,</w:t>
      </w:r>
    </w:p>
    <w:p>
      <w:pPr>
        <w:pStyle w:val="Code2"/>
      </w:pPr>
      <w:r>
        <w:rPr>
          <w:rStyle w:val="CodeLineNumber"/>
        </w:rPr>
        <w:t xml:space="preserve">28</w:t>
        <w:tab/>
      </w:r>
      <w:r>
        <w:t xml:space="preserve">            </w:t>
      </w:r>
      <w:r>
        <w:rPr>
          <w:color w:val="A31515"/>
        </w:rPr>
        <w:t xml:space="preserve">"maSach"</w:t>
      </w:r>
      <w:r>
        <w:t xml:space="preserve">: self.ma_sach,</w:t>
      </w:r>
    </w:p>
    <w:p>
      <w:pPr>
        <w:pStyle w:val="Code2"/>
      </w:pPr>
      <w:r>
        <w:rPr>
          <w:rStyle w:val="CodeLineNumber"/>
        </w:rPr>
        <w:t xml:space="preserve">29</w:t>
        <w:tab/>
      </w:r>
      <w:r>
        <w:t xml:space="preserve">            </w:t>
      </w:r>
      <w:r>
        <w:rPr>
          <w:color w:val="A31515"/>
        </w:rPr>
        <w:t xml:space="preserve">"tenSach"</w:t>
      </w:r>
      <w:r>
        <w:t xml:space="preserve">: self.ten_sach,</w:t>
      </w:r>
    </w:p>
    <w:p>
      <w:pPr>
        <w:pStyle w:val="Code2"/>
      </w:pPr>
      <w:r>
        <w:rPr>
          <w:rStyle w:val="CodeLineNumber"/>
        </w:rPr>
        <w:t xml:space="preserve">30</w:t>
        <w:tab/>
      </w:r>
      <w:r>
        <w:t xml:space="preserve">            </w:t>
      </w:r>
      <w:r>
        <w:rPr>
          <w:color w:val="A31515"/>
        </w:rPr>
        <w:t xml:space="preserve">"tacGia"</w:t>
      </w:r>
      <w:r>
        <w:t xml:space="preserve">: self.tac_gia,</w:t>
      </w:r>
    </w:p>
    <w:p>
      <w:pPr>
        <w:pStyle w:val="Code2"/>
      </w:pPr>
      <w:r>
        <w:rPr>
          <w:rStyle w:val="CodeLineNumber"/>
        </w:rPr>
        <w:t xml:space="preserve">31</w:t>
        <w:tab/>
      </w:r>
      <w:r>
        <w:t xml:space="preserve">            </w:t>
      </w:r>
      <w:r>
        <w:rPr>
          <w:color w:val="A31515"/>
        </w:rPr>
        <w:t xml:space="preserve">"namXuatBan"</w:t>
      </w:r>
      <w:r>
        <w:t xml:space="preserve">: self.nam_xuat_ban,</w:t>
      </w:r>
    </w:p>
    <w:p>
      <w:pPr>
        <w:pStyle w:val="Code2"/>
      </w:pPr>
      <w:r>
        <w:rPr>
          <w:rStyle w:val="CodeLineNumber"/>
        </w:rPr>
        <w:t xml:space="preserve">32</w:t>
        <w:tab/>
      </w:r>
      <w:r>
        <w:t xml:space="preserve">            </w:t>
      </w:r>
      <w:r>
        <w:rPr>
          <w:color w:val="A31515"/>
        </w:rPr>
        <w:t xml:space="preserve">"conSach"</w:t>
      </w:r>
      <w:r>
        <w:t xml:space="preserve">: self.con_sach(),</w:t>
      </w:r>
    </w:p>
    <w:p>
      <w:pPr>
        <w:pStyle w:val="Code2"/>
      </w:pPr>
      <w:r>
        <w:rPr>
          <w:rStyle w:val="CodeLineNumber"/>
        </w:rPr>
        <w:t xml:space="preserve">33</w:t>
        <w:tab/>
      </w:r>
      <w:r>
        <w:t xml:space="preserve">        }</w:t>
      </w:r>
    </w:p>
    <w:p>
      <w:pPr>
        <w:pStyle w:val="Code2"/>
      </w:pPr>
      <w:r>
        <w:rPr>
          <w:rStyle w:val="CodeLineNumber"/>
        </w:rPr>
        <w:t xml:space="preserve">34</w:t>
        <w:tab/>
      </w:r>
    </w:p>
    <w:p>
      <w:pPr>
        <w:pStyle w:val="Code2"/>
      </w:pPr>
      <w:r>
        <w:rPr>
          <w:rStyle w:val="CodeLineNumber"/>
        </w:rPr>
        <w:t xml:space="preserve">35</w:t>
        <w:tab/>
      </w:r>
    </w:p>
    <w:p>
      <w:pPr>
        <w:pStyle w:val="Code2"/>
      </w:pPr>
      <w:r>
        <w:rPr>
          <w:rStyle w:val="CodeLineNumber"/>
        </w:rPr>
        <w:t xml:space="preserve">36</w:t>
        <w:tab/>
      </w:r>
      <w:r>
        <w:rPr>
          <w:color w:val="0000FF"/>
        </w:rPr>
        <w:t xml:space="preserve">class</w:t>
      </w:r>
      <w:r>
        <w:t xml:space="preserve"> </w:t>
      </w:r>
      <w:r>
        <w:rPr>
          <w:color w:val="2B91AF"/>
        </w:rPr>
        <w:t xml:space="preserve">PhieuMuon</w:t>
      </w:r>
      <w:r>
        <w:t xml:space="preserve">(db.Model):</w:t>
      </w:r>
    </w:p>
    <w:p>
      <w:pPr>
        <w:pStyle w:val="Code2"/>
      </w:pPr>
      <w:r>
        <w:rPr>
          <w:rStyle w:val="CodeLineNumber"/>
        </w:rPr>
        <w:t xml:space="preserve">37</w:t>
        <w:tab/>
      </w:r>
      <w:r>
        <w:t xml:space="preserve">    __tablename__ = </w:t>
      </w:r>
      <w:r>
        <w:rPr>
          <w:color w:val="A31515"/>
        </w:rPr>
        <w:t xml:space="preserve">"phieu_muon"</w:t>
      </w:r>
    </w:p>
    <w:p>
      <w:pPr>
        <w:pStyle w:val="Code2"/>
      </w:pPr>
      <w:r>
        <w:rPr>
          <w:rStyle w:val="CodeLineNumber"/>
        </w:rPr>
        <w:t xml:space="preserve">38</w:t>
        <w:tab/>
      </w:r>
    </w:p>
    <w:p>
      <w:pPr>
        <w:pStyle w:val="Code2"/>
      </w:pPr>
      <w:r>
        <w:rPr>
          <w:rStyle w:val="CodeLineNumber"/>
        </w:rPr>
        <w:t xml:space="preserve">39</w:t>
        <w:tab/>
      </w:r>
      <w:r>
        <w:t xml:space="preserve">    id = db.Column(db.Integer, primary_key=</w:t>
      </w:r>
      <w:r>
        <w:rPr>
          <w:color w:val="0000FF"/>
        </w:rPr>
        <w:t xml:space="preserve">True</w:t>
      </w:r>
      <w:r>
        <w:t xml:space="preserve">)</w:t>
      </w:r>
    </w:p>
    <w:p>
      <w:pPr>
        <w:pStyle w:val="Code2"/>
      </w:pPr>
      <w:r>
        <w:rPr>
          <w:rStyle w:val="CodeLineNumber"/>
        </w:rPr>
        <w:t xml:space="preserve">40</w:t>
        <w:tab/>
      </w:r>
      <w:r>
        <w:t xml:space="preserve">    sach_id = db.Column(db.Integer, db.ForeignKey(</w:t>
      </w:r>
      <w:r>
        <w:rPr>
          <w:color w:val="A31515"/>
        </w:rPr>
        <w:t xml:space="preserve">"sach.id"</w:t>
      </w:r>
      <w:r>
        <w:t xml:space="preserve">), nullable=</w:t>
      </w:r>
      <w:r>
        <w:rPr>
          <w:color w:val="0000FF"/>
        </w:rPr>
        <w:t xml:space="preserve">False</w:t>
      </w:r>
      <w:r>
        <w:t xml:space="preserve">)</w:t>
      </w:r>
    </w:p>
    <w:p>
      <w:pPr>
        <w:pStyle w:val="Code2"/>
      </w:pPr>
      <w:r>
        <w:rPr>
          <w:rStyle w:val="CodeLineNumber"/>
        </w:rPr>
        <w:t xml:space="preserve">41</w:t>
        <w:tab/>
      </w:r>
      <w:r>
        <w:t xml:space="preserve">    ma_doc_gia = db.Column(db.String(20), nullable=</w:t>
      </w:r>
      <w:r>
        <w:rPr>
          <w:color w:val="0000FF"/>
        </w:rPr>
        <w:t xml:space="preserve">False</w:t>
      </w:r>
      <w:r>
        <w:t xml:space="preserve">)</w:t>
      </w:r>
    </w:p>
    <w:p>
      <w:pPr>
        <w:pStyle w:val="Code2"/>
      </w:pPr>
      <w:r>
        <w:rPr>
          <w:rStyle w:val="CodeLineNumber"/>
        </w:rPr>
        <w:t xml:space="preserve">42</w:t>
        <w:tab/>
      </w:r>
      <w:r>
        <w:t xml:space="preserve">    ngay_muon = db.Column(db.Date, default=date.today)</w:t>
      </w:r>
    </w:p>
    <w:p>
      <w:pPr>
        <w:pStyle w:val="Code2"/>
      </w:pPr>
      <w:r>
        <w:rPr>
          <w:rStyle w:val="CodeLineNumber"/>
        </w:rPr>
        <w:t xml:space="preserve">43</w:t>
        <w:tab/>
      </w:r>
      <w:r>
        <w:t xml:space="preserve">    han_tra = db.Column(db.Date, nullable=</w:t>
      </w:r>
      <w:r>
        <w:rPr>
          <w:color w:val="0000FF"/>
        </w:rPr>
        <w:t xml:space="preserve">False</w:t>
      </w:r>
      <w:r>
        <w:t xml:space="preserve">)</w:t>
      </w:r>
    </w:p>
    <w:p>
      <w:pPr>
        <w:pStyle w:val="Code2"/>
      </w:pPr>
      <w:r>
        <w:rPr>
          <w:rStyle w:val="CodeLineNumber"/>
        </w:rPr>
        <w:t xml:space="preserve">44</w:t>
        <w:tab/>
      </w:r>
      <w:r>
        <w:t xml:space="preserve">    ngay_tra = db.Column(db.Date)</w:t>
      </w:r>
    </w:p>
    <w:p>
      <w:pPr>
        <w:pStyle w:val="Code2"/>
      </w:pPr>
      <w:r>
        <w:rPr>
          <w:rStyle w:val="CodeLineNumber"/>
        </w:rPr>
        <w:t xml:space="preserve">45</w:t>
        <w:tab/>
      </w:r>
    </w:p>
    <w:p>
      <w:pPr>
        <w:pStyle w:val="Code2"/>
      </w:pPr>
      <w:r>
        <w:rPr>
          <w:rStyle w:val="CodeLineNumber"/>
        </w:rPr>
        <w:t xml:space="preserve">46</w:t>
        <w:tab/>
      </w:r>
      <w:r>
        <w:t xml:space="preserve">    sach = db.relationship(</w:t>
      </w:r>
      <w:r>
        <w:rPr>
          <w:color w:val="A31515"/>
        </w:rPr>
        <w:t xml:space="preserve">"Sach"</w:t>
      </w:r>
      <w:r>
        <w:t xml:space="preserve">, backref=</w:t>
      </w:r>
      <w:r>
        <w:rPr>
          <w:color w:val="A31515"/>
        </w:rPr>
        <w:t xml:space="preserve">"phieu_muon"</w:t>
      </w:r>
      <w:r>
        <w:t xml:space="preserve">)</w:t>
      </w:r>
    </w:p>
    <w:p>
      <w:pPr>
        <w:pStyle w:val="Code2"/>
      </w:pPr>
      <w:r>
        <w:rPr>
          <w:rStyle w:val="CodeLineNumber"/>
        </w:rPr>
        <w:t xml:space="preserve">47</w:t>
        <w:tab/>
      </w:r>
    </w:p>
    <w:p>
      <w:pPr>
        <w:pStyle w:val="Code2"/>
      </w:pPr>
      <w:r>
        <w:rPr>
          <w:rStyle w:val="CodeLineNumber"/>
        </w:rPr>
        <w:t xml:space="preserve">48</w:t>
        <w:tab/>
      </w:r>
      <w:r>
        <w:t xml:space="preserve">    @property</w:t>
      </w:r>
    </w:p>
    <w:p>
      <w:pPr>
        <w:pStyle w:val="Code2"/>
      </w:pPr>
      <w:r>
        <w:rPr>
          <w:rStyle w:val="CodeLineNumber"/>
        </w:rPr>
        <w:t xml:space="preserve">49</w:t>
        <w:tab/>
      </w:r>
      <w:r>
        <w:t xml:space="preserve">    </w:t>
      </w:r>
      <w:r>
        <w:rPr>
          <w:color w:val="0000FF"/>
        </w:rPr>
        <w:t xml:space="preserve">def</w:t>
      </w:r>
      <w:r>
        <w:t xml:space="preserve"> qua_han(self) -&gt; bool:</w:t>
      </w:r>
    </w:p>
    <w:p>
      <w:pPr>
        <w:pStyle w:val="Code2"/>
        <w:keepNext/>
      </w:pPr>
      <w:r>
        <w:rPr>
          <w:rStyle w:val="CodeLineNumber"/>
        </w:rPr>
        <w:t xml:space="preserve">50</w:t>
        <w:tab/>
      </w:r>
      <w:r>
        <w:t xml:space="preserve">        </w:t>
      </w:r>
      <w:r>
        <w:rPr>
          <w:color w:val="A31515"/>
        </w:rPr>
        <w:t xml:space="preserve">"""Phiếu quá hạn khi chưa trả và đã qua hạn trả."""</w:t>
      </w:r>
    </w:p>
    <w:p>
      <w:pPr>
        <w:pStyle w:val="Code2"/>
      </w:pPr>
      <w:r>
        <w:rPr>
          <w:rStyle w:val="CodeLineNumber"/>
        </w:rPr>
        <w:t xml:space="preserve">51</w:t>
        <w:tab/>
      </w:r>
      <w:r>
        <w:t xml:space="preserve">        </w:t>
      </w:r>
      <w:r>
        <w:rPr>
          <w:color w:val="0000FF"/>
        </w:rPr>
        <w:t xml:space="preserve">return</w:t>
      </w:r>
      <w:r>
        <w:t xml:space="preserve"> self.ngay_tra </w:t>
      </w:r>
      <w:r>
        <w:rPr>
          <w:color w:val="0000FF"/>
        </w:rPr>
        <w:t xml:space="preserve">is</w:t>
      </w:r>
      <w:r>
        <w:t xml:space="preserve"> </w:t>
      </w:r>
      <w:r>
        <w:rPr>
          <w:color w:val="0000FF"/>
        </w:rPr>
        <w:t xml:space="preserve">None</w:t>
      </w:r>
      <w:r>
        <w:t xml:space="preserve"> </w:t>
      </w:r>
      <w:r>
        <w:rPr>
          <w:color w:val="0000FF"/>
        </w:rPr>
        <w:t xml:space="preserve">and</w:t>
      </w:r>
      <w:r>
        <w:t xml:space="preserve"> date.today() &gt; self.han_tra</w:t>
      </w:r>
    </w:p>
    <w:p>
      <w:pPr>
        <w:pStyle w:val="Heading2"/>
      </w:pPr>
      <w:bookmarkStart w:id="2" w:name="_CA7ab91f15_2"/>
      <w:r>
        <w:t xml:space="preserve">A.2. backend/​app/​routes/​books.py</w:t>
      </w:r>
      <w:bookmarkEnd w:id="2"/>
    </w:p>
    <w:p>
      <w:pPr>
        <w:pStyle w:val="CodeFileInfo"/>
      </w:pPr>
      <w:r>
        <w:t xml:space="preserve">Ngôn ngữ: Python · 34 dòng</w:t>
      </w:r>
    </w:p>
    <w:p>
      <w:pPr>
        <w:pStyle w:val="Code2"/>
        <w:keepNext/>
      </w:pPr>
      <w:r>
        <w:rPr>
          <w:rStyle w:val="CodeLineNumber"/>
        </w:rPr>
        <w:t xml:space="preserve"> 1</w:t>
        <w:tab/>
      </w:r>
      <w:r>
        <w:rPr>
          <w:color w:val="0000FF"/>
        </w:rPr>
        <w:t xml:space="preserve">from</w:t>
      </w:r>
      <w:r>
        <w:t xml:space="preserve"> flask </w:t>
      </w:r>
      <w:r>
        <w:rPr>
          <w:color w:val="0000FF"/>
        </w:rPr>
        <w:t xml:space="preserve">import</w:t>
      </w:r>
      <w:r>
        <w:t xml:space="preserve"> Blueprint, abort, jsonify, request</w:t>
      </w:r>
    </w:p>
    <w:p>
      <w:pPr>
        <w:pStyle w:val="Code2"/>
      </w:pPr>
      <w:r>
        <w:rPr>
          <w:rStyle w:val="CodeLineNumber"/>
        </w:rPr>
        <w:t xml:space="preserve"> 2</w:t>
        <w:tab/>
      </w:r>
    </w:p>
    <w:p>
      <w:pPr>
        <w:pStyle w:val="Code2"/>
      </w:pPr>
      <w:r>
        <w:rPr>
          <w:rStyle w:val="CodeLineNumber"/>
        </w:rPr>
        <w:t xml:space="preserve"> 3</w:t>
        <w:tab/>
      </w:r>
      <w:r>
        <w:rPr>
          <w:color w:val="0000FF"/>
        </w:rPr>
        <w:t xml:space="preserve">from</w:t>
      </w:r>
      <w:r>
        <w:t xml:space="preserve"> .. </w:t>
      </w:r>
      <w:r>
        <w:rPr>
          <w:color w:val="0000FF"/>
        </w:rPr>
        <w:t xml:space="preserve">import</w:t>
      </w:r>
      <w:r>
        <w:t xml:space="preserve"> db</w:t>
      </w:r>
    </w:p>
    <w:p>
      <w:pPr>
        <w:pStyle w:val="Code2"/>
      </w:pPr>
      <w:r>
        <w:rPr>
          <w:rStyle w:val="CodeLineNumber"/>
        </w:rPr>
        <w:t xml:space="preserve"> 4</w:t>
        <w:tab/>
      </w:r>
      <w:r>
        <w:rPr>
          <w:color w:val="0000FF"/>
        </w:rPr>
        <w:t xml:space="preserve">from</w:t>
      </w:r>
      <w:r>
        <w:t xml:space="preserve"> ..models.book </w:t>
      </w:r>
      <w:r>
        <w:rPr>
          <w:color w:val="0000FF"/>
        </w:rPr>
        <w:t xml:space="preserve">import</w:t>
      </w:r>
      <w:r>
        <w:t xml:space="preserve"> Sach</w:t>
      </w:r>
    </w:p>
    <w:p>
      <w:pPr>
        <w:pStyle w:val="Code2"/>
      </w:pPr>
      <w:r>
        <w:rPr>
          <w:rStyle w:val="CodeLineNumber"/>
        </w:rPr>
        <w:t xml:space="preserve"> 5</w:t>
        <w:tab/>
      </w:r>
    </w:p>
    <w:p>
      <w:pPr>
        <w:pStyle w:val="Code2"/>
      </w:pPr>
      <w:r>
        <w:rPr>
          <w:rStyle w:val="CodeLineNumber"/>
        </w:rPr>
        <w:t xml:space="preserve"> 6</w:t>
        <w:tab/>
      </w:r>
      <w:r>
        <w:t xml:space="preserve">bp = Blueprint(</w:t>
      </w:r>
      <w:r>
        <w:rPr>
          <w:color w:val="A31515"/>
        </w:rPr>
        <w:t xml:space="preserve">"books"</w:t>
      </w:r>
      <w:r>
        <w:t xml:space="preserve">, __name__)</w:t>
      </w:r>
    </w:p>
    <w:p>
      <w:pPr>
        <w:pStyle w:val="Code2"/>
      </w:pPr>
      <w:r>
        <w:rPr>
          <w:rStyle w:val="CodeLineNumber"/>
        </w:rPr>
        <w:t xml:space="preserve"> 7</w:t>
        <w:tab/>
      </w:r>
    </w:p>
    <w:p>
      <w:pPr>
        <w:pStyle w:val="Code2"/>
      </w:pPr>
      <w:r>
        <w:rPr>
          <w:rStyle w:val="CodeLineNumber"/>
        </w:rPr>
        <w:t xml:space="preserve"> 8</w:t>
        <w:tab/>
      </w:r>
    </w:p>
    <w:p>
      <w:pPr>
        <w:pStyle w:val="Code2"/>
      </w:pPr>
      <w:r>
        <w:rPr>
          <w:rStyle w:val="CodeLineNumber"/>
        </w:rPr>
        <w:t xml:space="preserve"> 9</w:t>
        <w:tab/>
      </w:r>
      <w:r>
        <w:t xml:space="preserve">@bp.get(</w:t>
      </w:r>
      <w:r>
        <w:rPr>
          <w:color w:val="A31515"/>
        </w:rPr>
        <w:t xml:space="preserve">"/"</w:t>
      </w:r>
      <w:r>
        <w:t xml:space="preserve">)</w:t>
      </w:r>
    </w:p>
    <w:p>
      <w:pPr>
        <w:pStyle w:val="Code2"/>
      </w:pPr>
      <w:r>
        <w:rPr>
          <w:rStyle w:val="CodeLineNumber"/>
        </w:rPr>
        <w:t xml:space="preserve">10</w:t>
        <w:tab/>
      </w:r>
      <w:r>
        <w:rPr>
          <w:color w:val="0000FF"/>
        </w:rPr>
        <w:t xml:space="preserve">def</w:t>
      </w:r>
      <w:r>
        <w:t xml:space="preserve"> danh_sach():</w:t>
      </w:r>
    </w:p>
    <w:p>
      <w:pPr>
        <w:pStyle w:val="Code2"/>
      </w:pPr>
      <w:r>
        <w:rPr>
          <w:rStyle w:val="CodeLineNumber"/>
        </w:rPr>
        <w:t xml:space="preserve">11</w:t>
        <w:tab/>
      </w:r>
      <w:r>
        <w:t xml:space="preserve">    </w:t>
      </w:r>
      <w:r>
        <w:rPr>
          <w:color w:val="A31515"/>
        </w:rPr>
        <w:t xml:space="preserve">"""Tìm kiếm sách theo tên hoặc tác giả (?q=...)."""</w:t>
      </w:r>
    </w:p>
    <w:p>
      <w:pPr>
        <w:pStyle w:val="Code2"/>
      </w:pPr>
      <w:r>
        <w:rPr>
          <w:rStyle w:val="CodeLineNumber"/>
        </w:rPr>
        <w:t xml:space="preserve">12</w:t>
        <w:tab/>
      </w:r>
      <w:r>
        <w:t xml:space="preserve">    q = request.args.get(</w:t>
      </w:r>
      <w:r>
        <w:rPr>
          <w:color w:val="A31515"/>
        </w:rPr>
        <w:t xml:space="preserve">"q"</w:t>
      </w:r>
      <w:r>
        <w:t xml:space="preserve">, </w:t>
      </w:r>
      <w:r>
        <w:rPr>
          <w:color w:val="A31515"/>
        </w:rPr>
        <w:t xml:space="preserve">""</w:t>
      </w:r>
      <w:r>
        <w:t xml:space="preserve">).strip()</w:t>
      </w:r>
    </w:p>
    <w:p>
      <w:pPr>
        <w:pStyle w:val="Code2"/>
      </w:pPr>
      <w:r>
        <w:rPr>
          <w:rStyle w:val="CodeLineNumber"/>
        </w:rPr>
        <w:t xml:space="preserve">13</w:t>
        <w:tab/>
      </w:r>
      <w:r>
        <w:t xml:space="preserve">    query = Sach.query</w:t>
      </w:r>
    </w:p>
    <w:p>
      <w:pPr>
        <w:pStyle w:val="Code2"/>
      </w:pPr>
      <w:r>
        <w:rPr>
          <w:rStyle w:val="CodeLineNumber"/>
        </w:rPr>
        <w:t xml:space="preserve">14</w:t>
        <w:tab/>
      </w:r>
      <w:r>
        <w:t xml:space="preserve">    </w:t>
      </w:r>
      <w:r>
        <w:rPr>
          <w:color w:val="0000FF"/>
        </w:rPr>
        <w:t xml:space="preserve">if</w:t>
      </w:r>
      <w:r>
        <w:t xml:space="preserve"> q:</w:t>
      </w:r>
    </w:p>
    <w:p>
      <w:pPr>
        <w:pStyle w:val="Code2"/>
      </w:pPr>
      <w:r>
        <w:rPr>
          <w:rStyle w:val="CodeLineNumber"/>
        </w:rPr>
        <w:t xml:space="preserve">15</w:t>
        <w:tab/>
      </w:r>
      <w:r>
        <w:t xml:space="preserve">        like = </w:t>
      </w:r>
      <w:r>
        <w:rPr>
          <w:color w:val="A31515"/>
        </w:rPr>
        <w:t xml:space="preserve">f"%{</w:t>
      </w:r>
      <w:r>
        <w:t xml:space="preserve">q</w:t>
      </w:r>
      <w:r>
        <w:rPr>
          <w:color w:val="A31515"/>
        </w:rPr>
        <w:t xml:space="preserve">}%"</w:t>
      </w:r>
    </w:p>
    <w:p>
      <w:pPr>
        <w:pStyle w:val="Code2"/>
      </w:pPr>
      <w:r>
        <w:rPr>
          <w:rStyle w:val="CodeLineNumber"/>
        </w:rPr>
        <w:t xml:space="preserve">16</w:t>
        <w:tab/>
      </w:r>
      <w:r>
        <w:t xml:space="preserve">        query = query.filter(Sach.ten_sach.ilike(like) | Sach.tac_gia.ilike(like))</w:t>
      </w:r>
    </w:p>
    <w:p>
      <w:pPr>
        <w:pStyle w:val="Code2"/>
      </w:pPr>
      <w:r>
        <w:rPr>
          <w:rStyle w:val="CodeLineNumber"/>
        </w:rPr>
        <w:t xml:space="preserve">17</w:t>
        <w:tab/>
      </w:r>
      <w:r>
        <w:t xml:space="preserve">    </w:t>
      </w:r>
      <w:r>
        <w:rPr>
          <w:color w:val="0000FF"/>
        </w:rPr>
        <w:t xml:space="preserve">return</w:t>
      </w:r>
      <w:r>
        <w:t xml:space="preserve"> jsonify([s.to_dict() </w:t>
      </w:r>
      <w:r>
        <w:rPr>
          <w:color w:val="0000FF"/>
        </w:rPr>
        <w:t xml:space="preserve">for</w:t>
      </w:r>
      <w:r>
        <w:t xml:space="preserve"> s </w:t>
      </w:r>
      <w:r>
        <w:rPr>
          <w:color w:val="0000FF"/>
        </w:rPr>
        <w:t xml:space="preserve">in</w:t>
      </w:r>
      <w:r>
        <w:t xml:space="preserve"> query.order_by(Sach.ten_sach).all()])</w:t>
      </w:r>
    </w:p>
    <w:p>
      <w:pPr>
        <w:pStyle w:val="Code2"/>
      </w:pPr>
      <w:r>
        <w:rPr>
          <w:rStyle w:val="CodeLineNumber"/>
        </w:rPr>
        <w:t xml:space="preserve">18</w:t>
        <w:tab/>
      </w:r>
    </w:p>
    <w:p>
      <w:pPr>
        <w:pStyle w:val="Code2"/>
      </w:pPr>
      <w:r>
        <w:rPr>
          <w:rStyle w:val="CodeLineNumber"/>
        </w:rPr>
        <w:t xml:space="preserve">19</w:t>
        <w:tab/>
      </w:r>
    </w:p>
    <w:p>
      <w:pPr>
        <w:pStyle w:val="Code2"/>
      </w:pPr>
      <w:r>
        <w:rPr>
          <w:rStyle w:val="CodeLineNumber"/>
        </w:rPr>
        <w:t xml:space="preserve">20</w:t>
        <w:tab/>
      </w:r>
      <w:r>
        <w:t xml:space="preserve">@bp.post(</w:t>
      </w:r>
      <w:r>
        <w:rPr>
          <w:color w:val="A31515"/>
        </w:rPr>
        <w:t xml:space="preserve">"/"</w:t>
      </w:r>
      <w:r>
        <w:t xml:space="preserve">)</w:t>
      </w:r>
    </w:p>
    <w:p>
      <w:pPr>
        <w:pStyle w:val="Code2"/>
      </w:pPr>
      <w:r>
        <w:rPr>
          <w:rStyle w:val="CodeLineNumber"/>
        </w:rPr>
        <w:t xml:space="preserve">21</w:t>
        <w:tab/>
      </w:r>
      <w:r>
        <w:rPr>
          <w:color w:val="0000FF"/>
        </w:rPr>
        <w:t xml:space="preserve">def</w:t>
      </w:r>
      <w:r>
        <w:t xml:space="preserve"> them_sach():</w:t>
      </w:r>
    </w:p>
    <w:p>
      <w:pPr>
        <w:pStyle w:val="Code2"/>
      </w:pPr>
      <w:r>
        <w:rPr>
          <w:rStyle w:val="CodeLineNumber"/>
        </w:rPr>
        <w:t xml:space="preserve">22</w:t>
        <w:tab/>
      </w:r>
      <w:r>
        <w:t xml:space="preserve">    data = request.get_json(force=</w:t>
      </w:r>
      <w:r>
        <w:rPr>
          <w:color w:val="0000FF"/>
        </w:rPr>
        <w:t xml:space="preserve">True</w:t>
      </w:r>
      <w:r>
        <w:t xml:space="preserve">)</w:t>
      </w:r>
    </w:p>
    <w:p>
      <w:pPr>
        <w:pStyle w:val="Code2"/>
      </w:pPr>
      <w:r>
        <w:rPr>
          <w:rStyle w:val="CodeLineNumber"/>
        </w:rPr>
        <w:t xml:space="preserve">23</w:t>
        <w:tab/>
      </w:r>
      <w:r>
        <w:t xml:space="preserve">    </w:t>
      </w:r>
      <w:r>
        <w:rPr>
          <w:color w:val="0000FF"/>
        </w:rPr>
        <w:t xml:space="preserve">if</w:t>
      </w:r>
      <w:r>
        <w:t xml:space="preserve"> </w:t>
      </w:r>
      <w:r>
        <w:rPr>
          <w:color w:val="0000FF"/>
        </w:rPr>
        <w:t xml:space="preserve">not</w:t>
      </w:r>
      <w:r>
        <w:t xml:space="preserve"> data.get(</w:t>
      </w:r>
      <w:r>
        <w:rPr>
          <w:color w:val="A31515"/>
        </w:rPr>
        <w:t xml:space="preserve">"maSach"</w:t>
      </w:r>
      <w:r>
        <w:t xml:space="preserve">) </w:t>
      </w:r>
      <w:r>
        <w:rPr>
          <w:color w:val="0000FF"/>
        </w:rPr>
        <w:t xml:space="preserve">or</w:t>
      </w:r>
      <w:r>
        <w:t xml:space="preserve"> </w:t>
      </w:r>
      <w:r>
        <w:rPr>
          <w:color w:val="0000FF"/>
        </w:rPr>
        <w:t xml:space="preserve">not</w:t>
      </w:r>
      <w:r>
        <w:t xml:space="preserve"> data.get(</w:t>
      </w:r>
      <w:r>
        <w:rPr>
          <w:color w:val="A31515"/>
        </w:rPr>
        <w:t xml:space="preserve">"tenSach"</w:t>
      </w:r>
      <w:r>
        <w:t xml:space="preserve">):</w:t>
      </w:r>
    </w:p>
    <w:p>
      <w:pPr>
        <w:pStyle w:val="Code2"/>
      </w:pPr>
      <w:r>
        <w:rPr>
          <w:rStyle w:val="CodeLineNumber"/>
        </w:rPr>
        <w:t xml:space="preserve">24</w:t>
        <w:tab/>
      </w:r>
      <w:r>
        <w:t xml:space="preserve">        abort(400, description=</w:t>
      </w:r>
      <w:r>
        <w:rPr>
          <w:color w:val="A31515"/>
        </w:rPr>
        <w:t xml:space="preserve">"Thiếu mã sách hoặc tên sách"</w:t>
      </w:r>
      <w:r>
        <w:t xml:space="preserve">)</w:t>
      </w:r>
    </w:p>
    <w:p>
      <w:pPr>
        <w:pStyle w:val="Code2"/>
      </w:pPr>
      <w:r>
        <w:rPr>
          <w:rStyle w:val="CodeLineNumber"/>
        </w:rPr>
        <w:t xml:space="preserve">25</w:t>
        <w:tab/>
      </w:r>
      <w:r>
        <w:t xml:space="preserve">    sach = Sach(</w:t>
      </w:r>
    </w:p>
    <w:p>
      <w:pPr>
        <w:pStyle w:val="Code2"/>
      </w:pPr>
      <w:r>
        <w:rPr>
          <w:rStyle w:val="CodeLineNumber"/>
        </w:rPr>
        <w:t xml:space="preserve">26</w:t>
        <w:tab/>
      </w:r>
      <w:r>
        <w:t xml:space="preserve">        ma_sach=data[</w:t>
      </w:r>
      <w:r>
        <w:rPr>
          <w:color w:val="A31515"/>
        </w:rPr>
        <w:t xml:space="preserve">"maSach"</w:t>
      </w:r>
      <w:r>
        <w:t xml:space="preserve">],</w:t>
      </w:r>
    </w:p>
    <w:p>
      <w:pPr>
        <w:pStyle w:val="Code2"/>
      </w:pPr>
      <w:r>
        <w:rPr>
          <w:rStyle w:val="CodeLineNumber"/>
        </w:rPr>
        <w:t xml:space="preserve">27</w:t>
        <w:tab/>
      </w:r>
      <w:r>
        <w:t xml:space="preserve">        ten_sach=data[</w:t>
      </w:r>
      <w:r>
        <w:rPr>
          <w:color w:val="A31515"/>
        </w:rPr>
        <w:t xml:space="preserve">"tenSach"</w:t>
      </w:r>
      <w:r>
        <w:t xml:space="preserve">],</w:t>
      </w:r>
    </w:p>
    <w:p>
      <w:pPr>
        <w:pStyle w:val="Code2"/>
      </w:pPr>
      <w:r>
        <w:rPr>
          <w:rStyle w:val="CodeLineNumber"/>
        </w:rPr>
        <w:t xml:space="preserve">28</w:t>
        <w:tab/>
      </w:r>
      <w:r>
        <w:t xml:space="preserve">        tac_gia=data.get(</w:t>
      </w:r>
      <w:r>
        <w:rPr>
          <w:color w:val="A31515"/>
        </w:rPr>
        <w:t xml:space="preserve">"tacGia"</w:t>
      </w:r>
      <w:r>
        <w:t xml:space="preserve">),</w:t>
      </w:r>
    </w:p>
    <w:p>
      <w:pPr>
        <w:pStyle w:val="Code2"/>
      </w:pPr>
      <w:r>
        <w:rPr>
          <w:rStyle w:val="CodeLineNumber"/>
        </w:rPr>
        <w:t xml:space="preserve">29</w:t>
        <w:tab/>
      </w:r>
      <w:r>
        <w:t xml:space="preserve">        nam_xuat_ban=data.get(</w:t>
      </w:r>
      <w:r>
        <w:rPr>
          <w:color w:val="A31515"/>
        </w:rPr>
        <w:t xml:space="preserve">"namXuatBan"</w:t>
      </w:r>
      <w:r>
        <w:t xml:space="preserve">),</w:t>
      </w:r>
    </w:p>
    <w:p>
      <w:pPr>
        <w:pStyle w:val="Code2"/>
      </w:pPr>
      <w:r>
        <w:rPr>
          <w:rStyle w:val="CodeLineNumber"/>
        </w:rPr>
        <w:t xml:space="preserve">30</w:t>
        <w:tab/>
      </w:r>
      <w:r>
        <w:t xml:space="preserve">        so_luong=int(data.get(</w:t>
      </w:r>
      <w:r>
        <w:rPr>
          <w:color w:val="A31515"/>
        </w:rPr>
        <w:t xml:space="preserve">"soLuong"</w:t>
      </w:r>
      <w:r>
        <w:t xml:space="preserve">, 1)),</w:t>
      </w:r>
    </w:p>
    <w:p>
      <w:pPr>
        <w:pStyle w:val="Code2"/>
      </w:pPr>
      <w:r>
        <w:rPr>
          <w:rStyle w:val="CodeLineNumber"/>
        </w:rPr>
        <w:t xml:space="preserve">31</w:t>
        <w:tab/>
      </w:r>
      <w:r>
        <w:t xml:space="preserve">    )</w:t>
      </w:r>
    </w:p>
    <w:p>
      <w:pPr>
        <w:pStyle w:val="Code2"/>
      </w:pPr>
      <w:r>
        <w:rPr>
          <w:rStyle w:val="CodeLineNumber"/>
        </w:rPr>
        <w:t xml:space="preserve">32</w:t>
        <w:tab/>
      </w:r>
      <w:r>
        <w:t xml:space="preserve">    db.session.add(sach)</w:t>
      </w:r>
    </w:p>
    <w:p>
      <w:pPr>
        <w:pStyle w:val="Code2"/>
        <w:keepNext/>
      </w:pPr>
      <w:r>
        <w:rPr>
          <w:rStyle w:val="CodeLineNumber"/>
        </w:rPr>
        <w:t xml:space="preserve">33</w:t>
        <w:tab/>
      </w:r>
      <w:r>
        <w:t xml:space="preserve">    db.session.commit()</w:t>
      </w:r>
    </w:p>
    <w:p>
      <w:pPr>
        <w:pStyle w:val="Code2"/>
      </w:pPr>
      <w:r>
        <w:rPr>
          <w:rStyle w:val="CodeLineNumber"/>
        </w:rPr>
        <w:t xml:space="preserve">34</w:t>
        <w:tab/>
      </w:r>
      <w:r>
        <w:t xml:space="preserve">    </w:t>
      </w:r>
      <w:r>
        <w:rPr>
          <w:color w:val="0000FF"/>
        </w:rPr>
        <w:t xml:space="preserve">return</w:t>
      </w:r>
      <w:r>
        <w:t xml:space="preserve"> jsonify(sach.to_dict()), 201</w:t>
      </w:r>
    </w:p>
    <w:p>
      <w:pPr>
        <w:pStyle w:val="Heading2"/>
      </w:pPr>
      <w:bookmarkStart w:id="3" w:name="_CA7ab91f15_3"/>
      <w:r>
        <w:t xml:space="preserve">A.3. backend/​app/​routes/​loans.py</w:t>
      </w:r>
      <w:bookmarkEnd w:id="3"/>
    </w:p>
    <w:p>
      <w:pPr>
        <w:pStyle w:val="CodeFileInfo"/>
      </w:pPr>
      <w:r>
        <w:t xml:space="preserve">Ngôn ngữ: Python · 35 dòng</w:t>
      </w:r>
    </w:p>
    <w:p>
      <w:pPr>
        <w:pStyle w:val="Code2"/>
        <w:keepNext/>
      </w:pPr>
      <w:r>
        <w:rPr>
          <w:rStyle w:val="CodeLineNumber"/>
        </w:rPr>
        <w:t xml:space="preserve"> 1</w:t>
        <w:tab/>
      </w:r>
      <w:r>
        <w:rPr>
          <w:color w:val="0000FF"/>
        </w:rPr>
        <w:t xml:space="preserve">from</w:t>
      </w:r>
      <w:r>
        <w:t xml:space="preserve"> datetime </w:t>
      </w:r>
      <w:r>
        <w:rPr>
          <w:color w:val="0000FF"/>
        </w:rPr>
        <w:t xml:space="preserve">import</w:t>
      </w:r>
      <w:r>
        <w:t xml:space="preserve"> date, timedelta</w:t>
      </w:r>
    </w:p>
    <w:p>
      <w:pPr>
        <w:pStyle w:val="Code2"/>
      </w:pPr>
      <w:r>
        <w:rPr>
          <w:rStyle w:val="CodeLineNumber"/>
        </w:rPr>
        <w:t xml:space="preserve"> 2</w:t>
        <w:tab/>
      </w:r>
    </w:p>
    <w:p>
      <w:pPr>
        <w:pStyle w:val="Code2"/>
      </w:pPr>
      <w:r>
        <w:rPr>
          <w:rStyle w:val="CodeLineNumber"/>
        </w:rPr>
        <w:t xml:space="preserve"> 3</w:t>
        <w:tab/>
      </w:r>
      <w:r>
        <w:rPr>
          <w:color w:val="0000FF"/>
        </w:rPr>
        <w:t xml:space="preserve">from</w:t>
      </w:r>
      <w:r>
        <w:t xml:space="preserve"> flask </w:t>
      </w:r>
      <w:r>
        <w:rPr>
          <w:color w:val="0000FF"/>
        </w:rPr>
        <w:t xml:space="preserve">import</w:t>
      </w:r>
      <w:r>
        <w:t xml:space="preserve"> Blueprint, abort, jsonify, request</w:t>
      </w:r>
    </w:p>
    <w:p>
      <w:pPr>
        <w:pStyle w:val="Code2"/>
      </w:pPr>
      <w:r>
        <w:rPr>
          <w:rStyle w:val="CodeLineNumber"/>
        </w:rPr>
        <w:t xml:space="preserve"> 4</w:t>
        <w:tab/>
      </w:r>
    </w:p>
    <w:p>
      <w:pPr>
        <w:pStyle w:val="Code2"/>
      </w:pPr>
      <w:r>
        <w:rPr>
          <w:rStyle w:val="CodeLineNumber"/>
        </w:rPr>
        <w:t xml:space="preserve"> 5</w:t>
        <w:tab/>
      </w:r>
      <w:r>
        <w:rPr>
          <w:color w:val="0000FF"/>
        </w:rPr>
        <w:t xml:space="preserve">from</w:t>
      </w:r>
      <w:r>
        <w:t xml:space="preserve"> .. </w:t>
      </w:r>
      <w:r>
        <w:rPr>
          <w:color w:val="0000FF"/>
        </w:rPr>
        <w:t xml:space="preserve">import</w:t>
      </w:r>
      <w:r>
        <w:t xml:space="preserve"> db</w:t>
      </w:r>
    </w:p>
    <w:p>
      <w:pPr>
        <w:pStyle w:val="Code2"/>
      </w:pPr>
      <w:r>
        <w:rPr>
          <w:rStyle w:val="CodeLineNumber"/>
        </w:rPr>
        <w:t xml:space="preserve"> 6</w:t>
        <w:tab/>
      </w:r>
      <w:r>
        <w:rPr>
          <w:color w:val="0000FF"/>
        </w:rPr>
        <w:t xml:space="preserve">from</w:t>
      </w:r>
      <w:r>
        <w:t xml:space="preserve"> ..models.book </w:t>
      </w:r>
      <w:r>
        <w:rPr>
          <w:color w:val="0000FF"/>
        </w:rPr>
        <w:t xml:space="preserve">import</w:t>
      </w:r>
      <w:r>
        <w:t xml:space="preserve"> PhieuMuon, Sach</w:t>
      </w:r>
    </w:p>
    <w:p>
      <w:pPr>
        <w:pStyle w:val="Code2"/>
      </w:pPr>
      <w:r>
        <w:rPr>
          <w:rStyle w:val="CodeLineNumber"/>
        </w:rPr>
        <w:t xml:space="preserve"> 7</w:t>
        <w:tab/>
      </w:r>
    </w:p>
    <w:p>
      <w:pPr>
        <w:pStyle w:val="Code2"/>
      </w:pPr>
      <w:r>
        <w:rPr>
          <w:rStyle w:val="CodeLineNumber"/>
        </w:rPr>
        <w:t xml:space="preserve"> 8</w:t>
        <w:tab/>
      </w:r>
      <w:r>
        <w:t xml:space="preserve">bp = Blueprint(</w:t>
      </w:r>
      <w:r>
        <w:rPr>
          <w:color w:val="A31515"/>
        </w:rPr>
        <w:t xml:space="preserve">"loans"</w:t>
      </w:r>
      <w:r>
        <w:t xml:space="preserve">, __name__)</w:t>
      </w:r>
    </w:p>
    <w:p>
      <w:pPr>
        <w:pStyle w:val="Code2"/>
      </w:pPr>
      <w:r>
        <w:rPr>
          <w:rStyle w:val="CodeLineNumber"/>
        </w:rPr>
        <w:t xml:space="preserve"> 9</w:t>
        <w:tab/>
      </w:r>
      <w:r>
        <w:t xml:space="preserve">SO_NGAY_MUON = 14  </w:t>
      </w:r>
      <w:r>
        <w:rPr>
          <w:color w:val="008000"/>
        </w:rPr>
        <w:t xml:space="preserve"># Thời hạn mượn mặc định (ngày)</w:t>
      </w:r>
    </w:p>
    <w:p>
      <w:pPr>
        <w:pStyle w:val="Code2"/>
      </w:pPr>
      <w:r>
        <w:rPr>
          <w:rStyle w:val="CodeLineNumber"/>
        </w:rPr>
        <w:t xml:space="preserve">10</w:t>
        <w:tab/>
      </w:r>
    </w:p>
    <w:p>
      <w:pPr>
        <w:pStyle w:val="Code2"/>
      </w:pPr>
      <w:r>
        <w:rPr>
          <w:rStyle w:val="CodeLineNumber"/>
        </w:rPr>
        <w:t xml:space="preserve">11</w:t>
        <w:tab/>
      </w:r>
    </w:p>
    <w:p>
      <w:pPr>
        <w:pStyle w:val="Code2"/>
      </w:pPr>
      <w:r>
        <w:rPr>
          <w:rStyle w:val="CodeLineNumber"/>
        </w:rPr>
        <w:t xml:space="preserve">12</w:t>
        <w:tab/>
      </w:r>
      <w:r>
        <w:t xml:space="preserve">@bp.post(</w:t>
      </w:r>
      <w:r>
        <w:rPr>
          <w:color w:val="A31515"/>
        </w:rPr>
        <w:t xml:space="preserve">"/muon"</w:t>
      </w:r>
      <w:r>
        <w:t xml:space="preserve">)</w:t>
      </w:r>
    </w:p>
    <w:p>
      <w:pPr>
        <w:pStyle w:val="Code2"/>
      </w:pPr>
      <w:r>
        <w:rPr>
          <w:rStyle w:val="CodeLineNumber"/>
        </w:rPr>
        <w:t xml:space="preserve">13</w:t>
        <w:tab/>
      </w:r>
      <w:r>
        <w:rPr>
          <w:color w:val="0000FF"/>
        </w:rPr>
        <w:t xml:space="preserve">def</w:t>
      </w:r>
      <w:r>
        <w:t xml:space="preserve"> muon_sach():</w:t>
      </w:r>
    </w:p>
    <w:p>
      <w:pPr>
        <w:pStyle w:val="Code2"/>
      </w:pPr>
      <w:r>
        <w:rPr>
          <w:rStyle w:val="CodeLineNumber"/>
        </w:rPr>
        <w:t xml:space="preserve">14</w:t>
        <w:tab/>
      </w:r>
      <w:r>
        <w:t xml:space="preserve">    data = request.get_json(force=</w:t>
      </w:r>
      <w:r>
        <w:rPr>
          <w:color w:val="0000FF"/>
        </w:rPr>
        <w:t xml:space="preserve">True</w:t>
      </w:r>
      <w:r>
        <w:t xml:space="preserve">)</w:t>
      </w:r>
    </w:p>
    <w:p>
      <w:pPr>
        <w:pStyle w:val="Code2"/>
      </w:pPr>
      <w:r>
        <w:rPr>
          <w:rStyle w:val="CodeLineNumber"/>
        </w:rPr>
        <w:t xml:space="preserve">15</w:t>
        <w:tab/>
      </w:r>
      <w:r>
        <w:t xml:space="preserve">    sach = Sach.query.get_or_404(data[</w:t>
      </w:r>
      <w:r>
        <w:rPr>
          <w:color w:val="A31515"/>
        </w:rPr>
        <w:t xml:space="preserve">"sachId"</w:t>
      </w:r>
      <w:r>
        <w:t xml:space="preserve">])</w:t>
      </w:r>
    </w:p>
    <w:p>
      <w:pPr>
        <w:pStyle w:val="Code2"/>
      </w:pPr>
      <w:r>
        <w:rPr>
          <w:rStyle w:val="CodeLineNumber"/>
        </w:rPr>
        <w:t xml:space="preserve">16</w:t>
        <w:tab/>
      </w:r>
      <w:r>
        <w:t xml:space="preserve">    </w:t>
      </w:r>
      <w:r>
        <w:rPr>
          <w:color w:val="0000FF"/>
        </w:rPr>
        <w:t xml:space="preserve">if</w:t>
      </w:r>
      <w:r>
        <w:t xml:space="preserve"> </w:t>
      </w:r>
      <w:r>
        <w:rPr>
          <w:color w:val="0000FF"/>
        </w:rPr>
        <w:t xml:space="preserve">not</w:t>
      </w:r>
      <w:r>
        <w:t xml:space="preserve"> sach.con_sach():</w:t>
      </w:r>
    </w:p>
    <w:p>
      <w:pPr>
        <w:pStyle w:val="Code2"/>
      </w:pPr>
      <w:r>
        <w:rPr>
          <w:rStyle w:val="CodeLineNumber"/>
        </w:rPr>
        <w:t xml:space="preserve">17</w:t>
        <w:tab/>
      </w:r>
      <w:r>
        <w:t xml:space="preserve">        abort(409, description=</w:t>
      </w:r>
      <w:r>
        <w:rPr>
          <w:color w:val="A31515"/>
        </w:rPr>
        <w:t xml:space="preserve">"Sách đã được mượn hết"</w:t>
      </w:r>
      <w:r>
        <w:t xml:space="preserve">)</w:t>
      </w:r>
    </w:p>
    <w:p>
      <w:pPr>
        <w:pStyle w:val="Code2"/>
      </w:pPr>
      <w:r>
        <w:rPr>
          <w:rStyle w:val="CodeLineNumber"/>
        </w:rPr>
        <w:t xml:space="preserve">18</w:t>
        <w:tab/>
      </w:r>
      <w:r>
        <w:t xml:space="preserve">    phieu = PhieuMuon(</w:t>
      </w:r>
    </w:p>
    <w:p>
      <w:pPr>
        <w:pStyle w:val="Code2"/>
      </w:pPr>
      <w:r>
        <w:rPr>
          <w:rStyle w:val="CodeLineNumber"/>
        </w:rPr>
        <w:t xml:space="preserve">19</w:t>
        <w:tab/>
      </w:r>
      <w:r>
        <w:t xml:space="preserve">        sach=sach,</w:t>
      </w:r>
    </w:p>
    <w:p>
      <w:pPr>
        <w:pStyle w:val="Code2"/>
      </w:pPr>
      <w:r>
        <w:rPr>
          <w:rStyle w:val="CodeLineNumber"/>
        </w:rPr>
        <w:t xml:space="preserve">20</w:t>
        <w:tab/>
      </w:r>
      <w:r>
        <w:t xml:space="preserve">        ma_doc_gia=data[</w:t>
      </w:r>
      <w:r>
        <w:rPr>
          <w:color w:val="A31515"/>
        </w:rPr>
        <w:t xml:space="preserve">"maDocGia"</w:t>
      </w:r>
      <w:r>
        <w:t xml:space="preserve">],</w:t>
      </w:r>
    </w:p>
    <w:p>
      <w:pPr>
        <w:pStyle w:val="Code2"/>
      </w:pPr>
      <w:r>
        <w:rPr>
          <w:rStyle w:val="CodeLineNumber"/>
        </w:rPr>
        <w:t xml:space="preserve">21</w:t>
        <w:tab/>
      </w:r>
      <w:r>
        <w:t xml:space="preserve">        han_tra=date.today() + timedelta(days=SO_NGAY_MUON),</w:t>
      </w:r>
    </w:p>
    <w:p>
      <w:pPr>
        <w:pStyle w:val="Code2"/>
      </w:pPr>
      <w:r>
        <w:rPr>
          <w:rStyle w:val="CodeLineNumber"/>
        </w:rPr>
        <w:t xml:space="preserve">22</w:t>
        <w:tab/>
      </w:r>
      <w:r>
        <w:t xml:space="preserve">    )</w:t>
      </w:r>
    </w:p>
    <w:p>
      <w:pPr>
        <w:pStyle w:val="Code2"/>
      </w:pPr>
      <w:r>
        <w:rPr>
          <w:rStyle w:val="CodeLineNumber"/>
        </w:rPr>
        <w:t xml:space="preserve">23</w:t>
        <w:tab/>
      </w:r>
      <w:r>
        <w:t xml:space="preserve">    db.session.add(phieu)</w:t>
      </w:r>
    </w:p>
    <w:p>
      <w:pPr>
        <w:pStyle w:val="Code2"/>
      </w:pPr>
      <w:r>
        <w:rPr>
          <w:rStyle w:val="CodeLineNumber"/>
        </w:rPr>
        <w:t xml:space="preserve">24</w:t>
        <w:tab/>
      </w:r>
      <w:r>
        <w:t xml:space="preserve">    db.session.commit()</w:t>
      </w:r>
    </w:p>
    <w:p>
      <w:pPr>
        <w:pStyle w:val="Code2"/>
      </w:pPr>
      <w:r>
        <w:rPr>
          <w:rStyle w:val="CodeLineNumber"/>
        </w:rPr>
        <w:t xml:space="preserve">25</w:t>
        <w:tab/>
      </w:r>
      <w:r>
        <w:t xml:space="preserve">    </w:t>
      </w:r>
      <w:r>
        <w:rPr>
          <w:color w:val="0000FF"/>
        </w:rPr>
        <w:t xml:space="preserve">return</w:t>
      </w:r>
      <w:r>
        <w:t xml:space="preserve"> jsonify({</w:t>
      </w:r>
      <w:r>
        <w:rPr>
          <w:color w:val="A31515"/>
        </w:rPr>
        <w:t xml:space="preserve">"phieuId"</w:t>
      </w:r>
      <w:r>
        <w:t xml:space="preserve">: phieu.id, </w:t>
      </w:r>
      <w:r>
        <w:rPr>
          <w:color w:val="A31515"/>
        </w:rPr>
        <w:t xml:space="preserve">"hanTra"</w:t>
      </w:r>
      <w:r>
        <w:t xml:space="preserve">: phieu.han_tra.isoformat()}), 201</w:t>
      </w:r>
    </w:p>
    <w:p>
      <w:pPr>
        <w:pStyle w:val="Code2"/>
      </w:pPr>
      <w:r>
        <w:rPr>
          <w:rStyle w:val="CodeLineNumber"/>
        </w:rPr>
        <w:t xml:space="preserve">26</w:t>
        <w:tab/>
      </w:r>
    </w:p>
    <w:p>
      <w:pPr>
        <w:pStyle w:val="Code2"/>
      </w:pPr>
      <w:r>
        <w:rPr>
          <w:rStyle w:val="CodeLineNumber"/>
        </w:rPr>
        <w:t xml:space="preserve">27</w:t>
        <w:tab/>
      </w:r>
    </w:p>
    <w:p>
      <w:pPr>
        <w:pStyle w:val="Code2"/>
      </w:pPr>
      <w:r>
        <w:rPr>
          <w:rStyle w:val="CodeLineNumber"/>
        </w:rPr>
        <w:t xml:space="preserve">28</w:t>
        <w:tab/>
      </w:r>
      <w:r>
        <w:t xml:space="preserve">@bp.post(</w:t>
      </w:r>
      <w:r>
        <w:rPr>
          <w:color w:val="A31515"/>
        </w:rPr>
        <w:t xml:space="preserve">"/tra/&lt;int:phieu_id&gt;"</w:t>
      </w:r>
      <w:r>
        <w:t xml:space="preserve">)</w:t>
      </w:r>
    </w:p>
    <w:p>
      <w:pPr>
        <w:pStyle w:val="Code2"/>
      </w:pPr>
      <w:r>
        <w:rPr>
          <w:rStyle w:val="CodeLineNumber"/>
        </w:rPr>
        <w:t xml:space="preserve">29</w:t>
        <w:tab/>
      </w:r>
      <w:r>
        <w:rPr>
          <w:color w:val="0000FF"/>
        </w:rPr>
        <w:t xml:space="preserve">def</w:t>
      </w:r>
      <w:r>
        <w:t xml:space="preserve"> tra_sach(phieu_id: int):</w:t>
      </w:r>
    </w:p>
    <w:p>
      <w:pPr>
        <w:pStyle w:val="Code2"/>
      </w:pPr>
      <w:r>
        <w:rPr>
          <w:rStyle w:val="CodeLineNumber"/>
        </w:rPr>
        <w:t xml:space="preserve">30</w:t>
        <w:tab/>
      </w:r>
      <w:r>
        <w:t xml:space="preserve">    phieu = PhieuMuon.query.get_or_404(phieu_id)</w:t>
      </w:r>
    </w:p>
    <w:p>
      <w:pPr>
        <w:pStyle w:val="Code2"/>
      </w:pPr>
      <w:r>
        <w:rPr>
          <w:rStyle w:val="CodeLineNumber"/>
        </w:rPr>
        <w:t xml:space="preserve">31</w:t>
        <w:tab/>
      </w:r>
      <w:r>
        <w:t xml:space="preserve">    </w:t>
      </w:r>
      <w:r>
        <w:rPr>
          <w:color w:val="0000FF"/>
        </w:rPr>
        <w:t xml:space="preserve">if</w:t>
      </w:r>
      <w:r>
        <w:t xml:space="preserve"> phieu.ngay_tra </w:t>
      </w:r>
      <w:r>
        <w:rPr>
          <w:color w:val="0000FF"/>
        </w:rPr>
        <w:t xml:space="preserve">is</w:t>
      </w:r>
      <w:r>
        <w:t xml:space="preserve"> </w:t>
      </w:r>
      <w:r>
        <w:rPr>
          <w:color w:val="0000FF"/>
        </w:rPr>
        <w:t xml:space="preserve">not</w:t>
      </w:r>
      <w:r>
        <w:t xml:space="preserve"> </w:t>
      </w:r>
      <w:r>
        <w:rPr>
          <w:color w:val="0000FF"/>
        </w:rPr>
        <w:t xml:space="preserve">None</w:t>
      </w:r>
      <w:r>
        <w:t xml:space="preserve">:</w:t>
      </w:r>
    </w:p>
    <w:p>
      <w:pPr>
        <w:pStyle w:val="Code2"/>
      </w:pPr>
      <w:r>
        <w:rPr>
          <w:rStyle w:val="CodeLineNumber"/>
        </w:rPr>
        <w:t xml:space="preserve">32</w:t>
        <w:tab/>
      </w:r>
      <w:r>
        <w:t xml:space="preserve">        abort(409, description=</w:t>
      </w:r>
      <w:r>
        <w:rPr>
          <w:color w:val="A31515"/>
        </w:rPr>
        <w:t xml:space="preserve">"Phiếu này đã trả sách"</w:t>
      </w:r>
      <w:r>
        <w:t xml:space="preserve">)</w:t>
      </w:r>
    </w:p>
    <w:p>
      <w:pPr>
        <w:pStyle w:val="Code2"/>
      </w:pPr>
      <w:r>
        <w:rPr>
          <w:rStyle w:val="CodeLineNumber"/>
        </w:rPr>
        <w:t xml:space="preserve">33</w:t>
        <w:tab/>
      </w:r>
      <w:r>
        <w:t xml:space="preserve">    phieu.ngay_tra = date.today()</w:t>
      </w:r>
    </w:p>
    <w:p>
      <w:pPr>
        <w:pStyle w:val="Code2"/>
        <w:keepNext/>
      </w:pPr>
      <w:r>
        <w:rPr>
          <w:rStyle w:val="CodeLineNumber"/>
        </w:rPr>
        <w:t xml:space="preserve">34</w:t>
        <w:tab/>
      </w:r>
      <w:r>
        <w:t xml:space="preserve">    db.session.commit()</w:t>
      </w:r>
    </w:p>
    <w:p>
      <w:pPr>
        <w:pStyle w:val="Code2"/>
      </w:pPr>
      <w:r>
        <w:rPr>
          <w:rStyle w:val="CodeLineNumber"/>
        </w:rPr>
        <w:t xml:space="preserve">35</w:t>
        <w:tab/>
      </w:r>
      <w:r>
        <w:t xml:space="preserve">    </w:t>
      </w:r>
      <w:r>
        <w:rPr>
          <w:color w:val="0000FF"/>
        </w:rPr>
        <w:t xml:space="preserve">return</w:t>
      </w:r>
      <w:r>
        <w:t xml:space="preserve"> jsonify({</w:t>
      </w:r>
      <w:r>
        <w:rPr>
          <w:color w:val="A31515"/>
        </w:rPr>
        <w:t xml:space="preserve">"quaHan"</w:t>
      </w:r>
      <w:r>
        <w:t xml:space="preserve">: phieu.han_tra &lt; phieu.ngay_tra})</w:t>
      </w:r>
    </w:p>
    <w:p>
      <w:pPr>
        <w:pStyle w:val="Heading2"/>
      </w:pPr>
      <w:bookmarkStart w:id="4" w:name="_CA7ab91f15_4"/>
      <w:r>
        <w:t xml:space="preserve">A.4. backend/​app/​__init__.py</w:t>
      </w:r>
      <w:bookmarkEnd w:id="4"/>
    </w:p>
    <w:p>
      <w:pPr>
        <w:pStyle w:val="CodeFileInfo"/>
      </w:pPr>
      <w:r>
        <w:t xml:space="preserve">Ngôn ngữ: Python · 24 dòng</w:t>
      </w:r>
    </w:p>
    <w:p>
      <w:pPr>
        <w:pStyle w:val="Code2"/>
        <w:keepNext/>
      </w:pPr>
      <w:r>
        <w:rPr>
          <w:rStyle w:val="CodeLineNumber"/>
        </w:rPr>
        <w:t xml:space="preserve"> 1</w:t>
        <w:tab/>
      </w:r>
      <w:r>
        <w:rPr>
          <w:color w:val="A31515"/>
        </w:rPr>
        <w:t xml:space="preserve">"""Khởi tạo ứng dụng Flask cho hệ thống quản lý thư viện."""</w:t>
      </w:r>
    </w:p>
    <w:p>
      <w:pPr>
        <w:pStyle w:val="Code2"/>
      </w:pPr>
      <w:r>
        <w:rPr>
          <w:rStyle w:val="CodeLineNumber"/>
        </w:rPr>
        <w:t xml:space="preserve"> 2</w:t>
        <w:tab/>
      </w:r>
      <w:r>
        <w:rPr>
          <w:color w:val="0000FF"/>
        </w:rPr>
        <w:t xml:space="preserve">from</w:t>
      </w:r>
      <w:r>
        <w:t xml:space="preserve"> flask </w:t>
      </w:r>
      <w:r>
        <w:rPr>
          <w:color w:val="0000FF"/>
        </w:rPr>
        <w:t xml:space="preserve">import</w:t>
      </w:r>
      <w:r>
        <w:t xml:space="preserve"> Flask</w:t>
      </w:r>
    </w:p>
    <w:p>
      <w:pPr>
        <w:pStyle w:val="Code2"/>
      </w:pPr>
      <w:r>
        <w:rPr>
          <w:rStyle w:val="CodeLineNumber"/>
        </w:rPr>
        <w:t xml:space="preserve"> 3</w:t>
        <w:tab/>
      </w:r>
      <w:r>
        <w:rPr>
          <w:color w:val="0000FF"/>
        </w:rPr>
        <w:t xml:space="preserve">from</w:t>
      </w:r>
      <w:r>
        <w:t xml:space="preserve"> flask_sqlalchemy </w:t>
      </w:r>
      <w:r>
        <w:rPr>
          <w:color w:val="0000FF"/>
        </w:rPr>
        <w:t xml:space="preserve">import</w:t>
      </w:r>
      <w:r>
        <w:t xml:space="preserve"> SQLAlchemy</w:t>
      </w:r>
    </w:p>
    <w:p>
      <w:pPr>
        <w:pStyle w:val="Code2"/>
      </w:pPr>
      <w:r>
        <w:rPr>
          <w:rStyle w:val="CodeLineNumber"/>
        </w:rPr>
        <w:t xml:space="preserve"> 4</w:t>
        <w:tab/>
      </w:r>
    </w:p>
    <w:p>
      <w:pPr>
        <w:pStyle w:val="Code2"/>
      </w:pPr>
      <w:r>
        <w:rPr>
          <w:rStyle w:val="CodeLineNumber"/>
        </w:rPr>
        <w:t xml:space="preserve"> 5</w:t>
        <w:tab/>
      </w:r>
      <w:r>
        <w:t xml:space="preserve">db = SQLAlchemy()</w:t>
      </w:r>
    </w:p>
    <w:p>
      <w:pPr>
        <w:pStyle w:val="Code2"/>
      </w:pPr>
      <w:r>
        <w:rPr>
          <w:rStyle w:val="CodeLineNumber"/>
        </w:rPr>
        <w:t xml:space="preserve"> 6</w:t>
        <w:tab/>
      </w:r>
    </w:p>
    <w:p>
      <w:pPr>
        <w:pStyle w:val="Code2"/>
      </w:pPr>
      <w:r>
        <w:rPr>
          <w:rStyle w:val="CodeLineNumber"/>
        </w:rPr>
        <w:t xml:space="preserve"> 7</w:t>
        <w:tab/>
      </w:r>
    </w:p>
    <w:p>
      <w:pPr>
        <w:pStyle w:val="Code2"/>
      </w:pPr>
      <w:r>
        <w:rPr>
          <w:rStyle w:val="CodeLineNumber"/>
        </w:rPr>
        <w:t xml:space="preserve"> 8</w:t>
        <w:tab/>
      </w:r>
      <w:r>
        <w:rPr>
          <w:color w:val="0000FF"/>
        </w:rPr>
        <w:t xml:space="preserve">def</w:t>
      </w:r>
      <w:r>
        <w:t xml:space="preserve"> create_app(config_name: str = </w:t>
      </w:r>
      <w:r>
        <w:rPr>
          <w:color w:val="A31515"/>
        </w:rPr>
        <w:t xml:space="preserve">"development"</w:t>
      </w:r>
      <w:r>
        <w:t xml:space="preserve">) -&gt; Flask:</w:t>
      </w:r>
    </w:p>
    <w:p>
      <w:pPr>
        <w:pStyle w:val="Code2"/>
      </w:pPr>
      <w:r>
        <w:rPr>
          <w:rStyle w:val="CodeLineNumber"/>
        </w:rPr>
        <w:t xml:space="preserve"> 9</w:t>
        <w:tab/>
      </w:r>
      <w:r>
        <w:t xml:space="preserve">    </w:t>
      </w:r>
      <w:r>
        <w:rPr>
          <w:color w:val="A31515"/>
        </w:rPr>
        <w:t xml:space="preserve">"""Tạo và cấu hình ứng dụng.</w:t>
      </w:r>
    </w:p>
    <w:p>
      <w:pPr>
        <w:pStyle w:val="Code2"/>
      </w:pPr>
      <w:r>
        <w:rPr>
          <w:rStyle w:val="CodeLineNumber"/>
        </w:rPr>
        <w:t xml:space="preserve">10</w:t>
        <w:tab/>
      </w:r>
    </w:p>
    <w:p>
      <w:pPr>
        <w:pStyle w:val="Code2"/>
      </w:pPr>
      <w:r>
        <w:rPr>
          <w:rStyle w:val="CodeLineNumber"/>
        </w:rPr>
        <w:t xml:space="preserve">11</w:t>
        <w:tab/>
      </w:r>
      <w:r>
        <w:rPr>
          <w:color w:val="A31515"/>
        </w:rPr>
        <w:t xml:space="preserve">    Args:</w:t>
      </w:r>
    </w:p>
    <w:p>
      <w:pPr>
        <w:pStyle w:val="Code2"/>
      </w:pPr>
      <w:r>
        <w:rPr>
          <w:rStyle w:val="CodeLineNumber"/>
        </w:rPr>
        <w:t xml:space="preserve">12</w:t>
        <w:tab/>
      </w:r>
      <w:r>
        <w:rPr>
          <w:color w:val="A31515"/>
        </w:rPr>
        <w:t xml:space="preserve">        config_name: tên cấu hình (development, testing, production).</w:t>
      </w:r>
    </w:p>
    <w:p>
      <w:pPr>
        <w:pStyle w:val="Code2"/>
      </w:pPr>
      <w:r>
        <w:rPr>
          <w:rStyle w:val="CodeLineNumber"/>
        </w:rPr>
        <w:t xml:space="preserve">13</w:t>
        <w:tab/>
      </w:r>
      <w:r>
        <w:rPr>
          <w:color w:val="A31515"/>
        </w:rPr>
        <w:t xml:space="preserve">    """</w:t>
      </w:r>
    </w:p>
    <w:p>
      <w:pPr>
        <w:pStyle w:val="Code2"/>
      </w:pPr>
      <w:r>
        <w:rPr>
          <w:rStyle w:val="CodeLineNumber"/>
        </w:rPr>
        <w:t xml:space="preserve">14</w:t>
        <w:tab/>
      </w:r>
      <w:r>
        <w:t xml:space="preserve">    app = Flask(__name__)</w:t>
      </w:r>
    </w:p>
    <w:p>
      <w:pPr>
        <w:pStyle w:val="Code2"/>
      </w:pPr>
      <w:r>
        <w:rPr>
          <w:rStyle w:val="CodeLineNumber"/>
        </w:rPr>
        <w:t xml:space="preserve">15</w:t>
        <w:tab/>
      </w:r>
      <w:r>
        <w:t xml:space="preserve">    app.config.from_object(</w:t>
      </w:r>
      <w:r>
        <w:rPr>
          <w:color w:val="A31515"/>
        </w:rPr>
        <w:t xml:space="preserve">f"config.{</w:t>
      </w:r>
      <w:r>
        <w:t xml:space="preserve">config_name.capitalize()</w:t>
      </w:r>
      <w:r>
        <w:rPr>
          <w:color w:val="A31515"/>
        </w:rPr>
        <w:t xml:space="preserve">}Config"</w:t>
      </w:r>
      <w:r>
        <w:t xml:space="preserve">)</w:t>
      </w:r>
    </w:p>
    <w:p>
      <w:pPr>
        <w:pStyle w:val="Code2"/>
      </w:pPr>
      <w:r>
        <w:rPr>
          <w:rStyle w:val="CodeLineNumber"/>
        </w:rPr>
        <w:t xml:space="preserve">16</w:t>
        <w:tab/>
      </w:r>
      <w:r>
        <w:t xml:space="preserve">    db.init_app(app)</w:t>
      </w:r>
    </w:p>
    <w:p>
      <w:pPr>
        <w:pStyle w:val="Code2"/>
      </w:pPr>
      <w:r>
        <w:rPr>
          <w:rStyle w:val="CodeLineNumber"/>
        </w:rPr>
        <w:t xml:space="preserve">17</w:t>
        <w:tab/>
      </w:r>
    </w:p>
    <w:p>
      <w:pPr>
        <w:pStyle w:val="Code2"/>
      </w:pPr>
      <w:r>
        <w:rPr>
          <w:rStyle w:val="CodeLineNumber"/>
        </w:rPr>
        <w:t xml:space="preserve">18</w:t>
        <w:tab/>
      </w:r>
      <w:r>
        <w:t xml:space="preserve">    </w:t>
      </w:r>
      <w:r>
        <w:rPr>
          <w:color w:val="008000"/>
        </w:rPr>
        <w:t xml:space="preserve"># Đăng ký các blueprint</w:t>
      </w:r>
    </w:p>
    <w:p>
      <w:pPr>
        <w:pStyle w:val="Code2"/>
      </w:pPr>
      <w:r>
        <w:rPr>
          <w:rStyle w:val="CodeLineNumber"/>
        </w:rPr>
        <w:t xml:space="preserve">19</w:t>
        <w:tab/>
      </w:r>
      <w:r>
        <w:t xml:space="preserve">    </w:t>
      </w:r>
      <w:r>
        <w:rPr>
          <w:color w:val="0000FF"/>
        </w:rPr>
        <w:t xml:space="preserve">from</w:t>
      </w:r>
      <w:r>
        <w:t xml:space="preserve"> .routes.books </w:t>
      </w:r>
      <w:r>
        <w:rPr>
          <w:color w:val="0000FF"/>
        </w:rPr>
        <w:t xml:space="preserve">import</w:t>
      </w:r>
      <w:r>
        <w:t xml:space="preserve"> bp </w:t>
      </w:r>
      <w:r>
        <w:rPr>
          <w:color w:val="0000FF"/>
        </w:rPr>
        <w:t xml:space="preserve">as</w:t>
      </w:r>
      <w:r>
        <w:t xml:space="preserve"> books_bp</w:t>
      </w:r>
    </w:p>
    <w:p>
      <w:pPr>
        <w:pStyle w:val="Code2"/>
      </w:pPr>
      <w:r>
        <w:rPr>
          <w:rStyle w:val="CodeLineNumber"/>
        </w:rPr>
        <w:t xml:space="preserve">20</w:t>
        <w:tab/>
      </w:r>
      <w:r>
        <w:t xml:space="preserve">    </w:t>
      </w:r>
      <w:r>
        <w:rPr>
          <w:color w:val="0000FF"/>
        </w:rPr>
        <w:t xml:space="preserve">from</w:t>
      </w:r>
      <w:r>
        <w:t xml:space="preserve"> .routes.loans </w:t>
      </w:r>
      <w:r>
        <w:rPr>
          <w:color w:val="0000FF"/>
        </w:rPr>
        <w:t xml:space="preserve">import</w:t>
      </w:r>
      <w:r>
        <w:t xml:space="preserve"> bp </w:t>
      </w:r>
      <w:r>
        <w:rPr>
          <w:color w:val="0000FF"/>
        </w:rPr>
        <w:t xml:space="preserve">as</w:t>
      </w:r>
      <w:r>
        <w:t xml:space="preserve"> loans_bp</w:t>
      </w:r>
    </w:p>
    <w:p>
      <w:pPr>
        <w:pStyle w:val="Code2"/>
      </w:pPr>
      <w:r>
        <w:rPr>
          <w:rStyle w:val="CodeLineNumber"/>
        </w:rPr>
        <w:t xml:space="preserve">21</w:t>
        <w:tab/>
      </w:r>
    </w:p>
    <w:p>
      <w:pPr>
        <w:pStyle w:val="Code2"/>
      </w:pPr>
      <w:r>
        <w:rPr>
          <w:rStyle w:val="CodeLineNumber"/>
        </w:rPr>
        <w:t xml:space="preserve">22</w:t>
        <w:tab/>
      </w:r>
      <w:r>
        <w:t xml:space="preserve">    app.register_blueprint(books_bp, url_prefix=</w:t>
      </w:r>
      <w:r>
        <w:rPr>
          <w:color w:val="A31515"/>
        </w:rPr>
        <w:t xml:space="preserve">"/api/sach"</w:t>
      </w:r>
      <w:r>
        <w:t xml:space="preserve">)</w:t>
      </w:r>
    </w:p>
    <w:p>
      <w:pPr>
        <w:pStyle w:val="Code2"/>
        <w:keepNext/>
      </w:pPr>
      <w:r>
        <w:rPr>
          <w:rStyle w:val="CodeLineNumber"/>
        </w:rPr>
        <w:t xml:space="preserve">23</w:t>
        <w:tab/>
      </w:r>
      <w:r>
        <w:t xml:space="preserve">    app.register_blueprint(loans_bp, url_prefix=</w:t>
      </w:r>
      <w:r>
        <w:rPr>
          <w:color w:val="A31515"/>
        </w:rPr>
        <w:t xml:space="preserve">"/api/muon-tra"</w:t>
      </w:r>
      <w:r>
        <w:t xml:space="preserve">)</w:t>
      </w:r>
    </w:p>
    <w:p>
      <w:pPr>
        <w:pStyle w:val="Code2"/>
      </w:pPr>
      <w:r>
        <w:rPr>
          <w:rStyle w:val="CodeLineNumber"/>
        </w:rPr>
        <w:t xml:space="preserve">24</w:t>
        <w:tab/>
      </w:r>
      <w:r>
        <w:t xml:space="preserve">    </w:t>
      </w:r>
      <w:r>
        <w:rPr>
          <w:color w:val="0000FF"/>
        </w:rPr>
        <w:t xml:space="preserve">return</w:t>
      </w:r>
      <w:r>
        <w:t xml:space="preserve"> app</w:t>
      </w:r>
    </w:p>
    <w:p>
      <w:pPr>
        <w:pStyle w:val="Heading2"/>
      </w:pPr>
      <w:bookmarkStart w:id="5" w:name="_CA7ab91f15_5"/>
      <w:r>
        <w:t xml:space="preserve">A.5. backend/​config.py</w:t>
      </w:r>
      <w:bookmarkEnd w:id="5"/>
    </w:p>
    <w:p>
      <w:pPr>
        <w:pStyle w:val="CodeFileInfo"/>
      </w:pPr>
      <w:r>
        <w:t xml:space="preserve">Ngôn ngữ: Python · 11 dòng</w:t>
      </w:r>
    </w:p>
    <w:p>
      <w:pPr>
        <w:pStyle w:val="Code2"/>
        <w:keepNext/>
      </w:pPr>
      <w:r>
        <w:rPr>
          <w:rStyle w:val="CodeLineNumber"/>
        </w:rPr>
        <w:t xml:space="preserve"> 1</w:t>
        <w:tab/>
      </w:r>
      <w:r>
        <w:rPr>
          <w:color w:val="0000FF"/>
        </w:rPr>
        <w:t xml:space="preserve">import</w:t>
      </w:r>
      <w:r>
        <w:t xml:space="preserve"> os</w:t>
      </w:r>
    </w:p>
    <w:p>
      <w:pPr>
        <w:pStyle w:val="Code2"/>
      </w:pPr>
      <w:r>
        <w:rPr>
          <w:rStyle w:val="CodeLineNumber"/>
        </w:rPr>
        <w:t xml:space="preserve"> 2</w:t>
        <w:tab/>
      </w:r>
    </w:p>
    <w:p>
      <w:pPr>
        <w:pStyle w:val="Code2"/>
      </w:pPr>
      <w:r>
        <w:rPr>
          <w:rStyle w:val="CodeLineNumber"/>
        </w:rPr>
        <w:t xml:space="preserve"> 3</w:t>
        <w:tab/>
      </w:r>
    </w:p>
    <w:p>
      <w:pPr>
        <w:pStyle w:val="Code2"/>
      </w:pPr>
      <w:r>
        <w:rPr>
          <w:rStyle w:val="CodeLineNumber"/>
        </w:rPr>
        <w:t xml:space="preserve"> 4</w:t>
        <w:tab/>
      </w:r>
      <w:r>
        <w:rPr>
          <w:color w:val="0000FF"/>
        </w:rPr>
        <w:t xml:space="preserve">class</w:t>
      </w:r>
      <w:r>
        <w:t xml:space="preserve"> </w:t>
      </w:r>
      <w:r>
        <w:rPr>
          <w:color w:val="2B91AF"/>
        </w:rPr>
        <w:t xml:space="preserve">DevelopmentConfig</w:t>
      </w:r>
      <w:r>
        <w:t xml:space="preserve">:</w:t>
      </w:r>
    </w:p>
    <w:p>
      <w:pPr>
        <w:pStyle w:val="Code2"/>
      </w:pPr>
      <w:r>
        <w:rPr>
          <w:rStyle w:val="CodeLineNumber"/>
        </w:rPr>
        <w:t xml:space="preserve"> 5</w:t>
        <w:tab/>
      </w:r>
      <w:r>
        <w:t xml:space="preserve">    SQLALCHEMY_DATABASE_URI = os.getenv(</w:t>
      </w:r>
      <w:r>
        <w:rPr>
          <w:color w:val="A31515"/>
        </w:rPr>
        <w:t xml:space="preserve">"DATABASE_URL"</w:t>
      </w:r>
      <w:r>
        <w:t xml:space="preserve">, </w:t>
      </w:r>
      <w:r>
        <w:rPr>
          <w:color w:val="A31515"/>
        </w:rPr>
        <w:t xml:space="preserve">"sqlite:///thu_vien.db"</w:t>
      </w:r>
      <w:r>
        <w:t xml:space="preserve">)</w:t>
      </w:r>
    </w:p>
    <w:p>
      <w:pPr>
        <w:pStyle w:val="Code2"/>
      </w:pPr>
      <w:r>
        <w:rPr>
          <w:rStyle w:val="CodeLineNumber"/>
        </w:rPr>
        <w:t xml:space="preserve"> 6</w:t>
        <w:tab/>
      </w:r>
      <w:r>
        <w:t xml:space="preserve">    SQLALCHEMY_TRACK_MODIFICATIONS = </w:t>
      </w:r>
      <w:r>
        <w:rPr>
          <w:color w:val="0000FF"/>
        </w:rPr>
        <w:t xml:space="preserve">False</w:t>
      </w:r>
    </w:p>
    <w:p>
      <w:pPr>
        <w:pStyle w:val="Code2"/>
      </w:pPr>
      <w:r>
        <w:rPr>
          <w:rStyle w:val="CodeLineNumber"/>
        </w:rPr>
        <w:t xml:space="preserve"> 7</w:t>
        <w:tab/>
      </w:r>
    </w:p>
    <w:p>
      <w:pPr>
        <w:pStyle w:val="Code2"/>
      </w:pPr>
      <w:r>
        <w:rPr>
          <w:rStyle w:val="CodeLineNumber"/>
        </w:rPr>
        <w:t xml:space="preserve"> 8</w:t>
        <w:tab/>
      </w:r>
    </w:p>
    <w:p>
      <w:pPr>
        <w:pStyle w:val="Code2"/>
      </w:pPr>
      <w:r>
        <w:rPr>
          <w:rStyle w:val="CodeLineNumber"/>
        </w:rPr>
        <w:t xml:space="preserve"> 9</w:t>
        <w:tab/>
      </w:r>
      <w:r>
        <w:rPr>
          <w:color w:val="0000FF"/>
        </w:rPr>
        <w:t xml:space="preserve">class</w:t>
      </w:r>
      <w:r>
        <w:t xml:space="preserve"> </w:t>
      </w:r>
      <w:r>
        <w:rPr>
          <w:color w:val="2B91AF"/>
        </w:rPr>
        <w:t xml:space="preserve">TestingConfig</w:t>
      </w:r>
      <w:r>
        <w:t xml:space="preserve">(DevelopmentConfig):</w:t>
      </w:r>
    </w:p>
    <w:p>
      <w:pPr>
        <w:pStyle w:val="Code2"/>
        <w:keepNext/>
      </w:pPr>
      <w:r>
        <w:rPr>
          <w:rStyle w:val="CodeLineNumber"/>
        </w:rPr>
        <w:t xml:space="preserve">10</w:t>
        <w:tab/>
      </w:r>
      <w:r>
        <w:t xml:space="preserve">    SQLALCHEMY_DATABASE_URI = </w:t>
      </w:r>
      <w:r>
        <w:rPr>
          <w:color w:val="A31515"/>
        </w:rPr>
        <w:t xml:space="preserve">"sqlite:///:memory:"</w:t>
      </w:r>
    </w:p>
    <w:p>
      <w:pPr>
        <w:pStyle w:val="Code2"/>
      </w:pPr>
      <w:r>
        <w:rPr>
          <w:rStyle w:val="CodeLineNumber"/>
        </w:rPr>
        <w:t xml:space="preserve">11</w:t>
        <w:tab/>
      </w:r>
      <w:r>
        <w:t xml:space="preserve">    TESTING = </w:t>
      </w:r>
      <w:r>
        <w:rPr>
          <w:color w:val="0000FF"/>
        </w:rPr>
        <w:t xml:space="preserve">True</w:t>
      </w:r>
    </w:p>
    <w:p>
      <w:pPr>
        <w:pStyle w:val="Heading2"/>
      </w:pPr>
      <w:bookmarkStart w:id="6" w:name="_CA7ab91f15_6"/>
      <w:r>
        <w:t xml:space="preserve">A.6. frontend/​src/​components/​BookList.jsx</w:t>
      </w:r>
      <w:bookmarkEnd w:id="6"/>
    </w:p>
    <w:p>
      <w:pPr>
        <w:pStyle w:val="CodeFileInfo"/>
      </w:pPr>
      <w:r>
        <w:t xml:space="preserve">Ngôn ngữ: JavaScript (JSX) · 45 dòng</w:t>
      </w:r>
    </w:p>
    <w:p>
      <w:pPr>
        <w:pStyle w:val="Code2"/>
        <w:keepNext/>
      </w:pPr>
      <w:r>
        <w:rPr>
          <w:rStyle w:val="CodeLineNumber"/>
        </w:rPr>
        <w:t xml:space="preserve"> 1</w:t>
        <w:tab/>
      </w:r>
      <w:r>
        <w:rPr>
          <w:color w:val="0000FF"/>
        </w:rPr>
        <w:t xml:space="preserve">import</w:t>
      </w:r>
      <w:r>
        <w:t xml:space="preserve"> { useEffect, useState } </w:t>
      </w:r>
      <w:r>
        <w:rPr>
          <w:color w:val="0000FF"/>
        </w:rPr>
        <w:t xml:space="preserve">from</w:t>
      </w:r>
      <w:r>
        <w:t xml:space="preserve"> </w:t>
      </w:r>
      <w:r>
        <w:rPr>
          <w:color w:val="A31515"/>
        </w:rPr>
        <w:t xml:space="preserve">"react"</w:t>
      </w:r>
      <w:r>
        <w:t xml:space="preserve">;</w:t>
      </w:r>
    </w:p>
    <w:p>
      <w:pPr>
        <w:pStyle w:val="Code2"/>
      </w:pPr>
      <w:r>
        <w:rPr>
          <w:rStyle w:val="CodeLineNumber"/>
        </w:rPr>
        <w:t xml:space="preserve"> 2</w:t>
        <w:tab/>
      </w:r>
    </w:p>
    <w:p>
      <w:pPr>
        <w:pStyle w:val="Code2"/>
      </w:pPr>
      <w:r>
        <w:rPr>
          <w:rStyle w:val="CodeLineNumber"/>
        </w:rPr>
        <w:t xml:space="preserve"> 3</w:t>
        <w:tab/>
      </w:r>
      <w:r>
        <w:rPr>
          <w:color w:val="008000"/>
        </w:rPr>
        <w:t xml:space="preserve">// Danh sách sách, có ô tìm kiếm theo tên hoặc tác giả</w:t>
      </w:r>
    </w:p>
    <w:p>
      <w:pPr>
        <w:pStyle w:val="Code2"/>
      </w:pPr>
      <w:r>
        <w:rPr>
          <w:rStyle w:val="CodeLineNumber"/>
        </w:rPr>
        <w:t xml:space="preserve"> 4</w:t>
        <w:tab/>
      </w:r>
      <w:r>
        <w:rPr>
          <w:color w:val="0000FF"/>
        </w:rPr>
        <w:t xml:space="preserve">export</w:t>
      </w:r>
      <w:r>
        <w:t xml:space="preserve"> </w:t>
      </w:r>
      <w:r>
        <w:rPr>
          <w:color w:val="0000FF"/>
        </w:rPr>
        <w:t xml:space="preserve">default</w:t>
      </w:r>
      <w:r>
        <w:t xml:space="preserve"> </w:t>
      </w:r>
      <w:r>
        <w:rPr>
          <w:color w:val="0000FF"/>
        </w:rPr>
        <w:t xml:space="preserve">function</w:t>
      </w:r>
      <w:r>
        <w:t xml:space="preserve"> BookList({ onBorrow }) {</w:t>
      </w:r>
    </w:p>
    <w:p>
      <w:pPr>
        <w:pStyle w:val="Code2"/>
      </w:pPr>
      <w:r>
        <w:rPr>
          <w:rStyle w:val="CodeLineNumber"/>
        </w:rPr>
        <w:t xml:space="preserve"> 5</w:t>
        <w:tab/>
      </w:r>
      <w:r>
        <w:t xml:space="preserve">  </w:t>
      </w:r>
      <w:r>
        <w:rPr>
          <w:color w:val="0000FF"/>
        </w:rPr>
        <w:t xml:space="preserve">const</w:t>
      </w:r>
      <w:r>
        <w:t xml:space="preserve"> [books, setBooks] = useState([]);</w:t>
      </w:r>
    </w:p>
    <w:p>
      <w:pPr>
        <w:pStyle w:val="Code2"/>
      </w:pPr>
      <w:r>
        <w:rPr>
          <w:rStyle w:val="CodeLineNumber"/>
        </w:rPr>
        <w:t xml:space="preserve"> 6</w:t>
        <w:tab/>
      </w:r>
      <w:r>
        <w:t xml:space="preserve">  </w:t>
      </w:r>
      <w:r>
        <w:rPr>
          <w:color w:val="0000FF"/>
        </w:rPr>
        <w:t xml:space="preserve">const</w:t>
      </w:r>
      <w:r>
        <w:t xml:space="preserve"> [query, setQuery] = useState(</w:t>
      </w:r>
      <w:r>
        <w:rPr>
          <w:color w:val="A31515"/>
        </w:rPr>
        <w:t xml:space="preserve">""</w:t>
      </w:r>
      <w:r>
        <w:t xml:space="preserve">);</w:t>
      </w:r>
    </w:p>
    <w:p>
      <w:pPr>
        <w:pStyle w:val="Code2"/>
      </w:pPr>
      <w:r>
        <w:rPr>
          <w:rStyle w:val="CodeLineNumber"/>
        </w:rPr>
        <w:t xml:space="preserve"> 7</w:t>
        <w:tab/>
      </w:r>
    </w:p>
    <w:p>
      <w:pPr>
        <w:pStyle w:val="Code2"/>
      </w:pPr>
      <w:r>
        <w:rPr>
          <w:rStyle w:val="CodeLineNumber"/>
        </w:rPr>
        <w:t xml:space="preserve"> 8</w:t>
        <w:tab/>
      </w:r>
      <w:r>
        <w:t xml:space="preserve">  useEffect(() =&gt; {</w:t>
      </w:r>
    </w:p>
    <w:p>
      <w:pPr>
        <w:pStyle w:val="Code2"/>
      </w:pPr>
      <w:r>
        <w:rPr>
          <w:rStyle w:val="CodeLineNumber"/>
        </w:rPr>
        <w:t xml:space="preserve"> 9</w:t>
        <w:tab/>
      </w:r>
      <w:r>
        <w:t xml:space="preserve">    </w:t>
      </w:r>
      <w:r>
        <w:rPr>
          <w:color w:val="0000FF"/>
        </w:rPr>
        <w:t xml:space="preserve">const</w:t>
      </w:r>
      <w:r>
        <w:t xml:space="preserve"> controller = </w:t>
      </w:r>
      <w:r>
        <w:rPr>
          <w:color w:val="0000FF"/>
        </w:rPr>
        <w:t xml:space="preserve">new</w:t>
      </w:r>
      <w:r>
        <w:t xml:space="preserve"> AbortController();</w:t>
      </w:r>
    </w:p>
    <w:p>
      <w:pPr>
        <w:pStyle w:val="Code2"/>
      </w:pPr>
      <w:r>
        <w:rPr>
          <w:rStyle w:val="CodeLineNumber"/>
        </w:rPr>
        <w:t xml:space="preserve">10</w:t>
        <w:tab/>
      </w:r>
      <w:r>
        <w:t xml:space="preserve">    fetch(</w:t>
      </w:r>
      <w:r>
        <w:rPr>
          <w:color w:val="A31515"/>
        </w:rPr>
        <w:t xml:space="preserve">`/api/sach/?q=${</w:t>
      </w:r>
      <w:r>
        <w:t xml:space="preserve">encodeURIComponent(query)</w:t>
      </w:r>
      <w:r>
        <w:rPr>
          <w:color w:val="A31515"/>
        </w:rPr>
        <w:t xml:space="preserve">}`</w:t>
      </w:r>
      <w:r>
        <w:t xml:space="preserve">, { signal: controller.signal })</w:t>
      </w:r>
    </w:p>
    <w:p>
      <w:pPr>
        <w:pStyle w:val="Code2"/>
      </w:pPr>
      <w:r>
        <w:rPr>
          <w:rStyle w:val="CodeLineNumber"/>
        </w:rPr>
        <w:t xml:space="preserve">11</w:t>
        <w:tab/>
      </w:r>
      <w:r>
        <w:t xml:space="preserve">      .then((res) =&gt; res.json())</w:t>
      </w:r>
    </w:p>
    <w:p>
      <w:pPr>
        <w:pStyle w:val="Code2"/>
      </w:pPr>
      <w:r>
        <w:rPr>
          <w:rStyle w:val="CodeLineNumber"/>
        </w:rPr>
        <w:t xml:space="preserve">12</w:t>
        <w:tab/>
      </w:r>
      <w:r>
        <w:t xml:space="preserve">      .then(setBooks)</w:t>
      </w:r>
    </w:p>
    <w:p>
      <w:pPr>
        <w:pStyle w:val="Code2"/>
      </w:pPr>
      <w:r>
        <w:rPr>
          <w:rStyle w:val="CodeLineNumber"/>
        </w:rPr>
        <w:t xml:space="preserve">13</w:t>
        <w:tab/>
      </w:r>
      <w:r>
        <w:t xml:space="preserve">      .</w:t>
      </w:r>
      <w:r>
        <w:rPr>
          <w:color w:val="0000FF"/>
        </w:rPr>
        <w:t xml:space="preserve">catch</w:t>
      </w:r>
      <w:r>
        <w:t xml:space="preserve">(() =&gt; {});</w:t>
      </w:r>
    </w:p>
    <w:p>
      <w:pPr>
        <w:pStyle w:val="Code2"/>
      </w:pPr>
      <w:r>
        <w:rPr>
          <w:rStyle w:val="CodeLineNumber"/>
        </w:rPr>
        <w:t xml:space="preserve">14</w:t>
        <w:tab/>
      </w:r>
      <w:r>
        <w:t xml:space="preserve">    </w:t>
      </w:r>
      <w:r>
        <w:rPr>
          <w:color w:val="0000FF"/>
        </w:rPr>
        <w:t xml:space="preserve">return</w:t>
      </w:r>
      <w:r>
        <w:t xml:space="preserve"> () =&gt; controller.abort();</w:t>
      </w:r>
    </w:p>
    <w:p>
      <w:pPr>
        <w:pStyle w:val="Code2"/>
      </w:pPr>
      <w:r>
        <w:rPr>
          <w:rStyle w:val="CodeLineNumber"/>
        </w:rPr>
        <w:t xml:space="preserve">15</w:t>
        <w:tab/>
      </w:r>
      <w:r>
        <w:t xml:space="preserve">  }, [query]);</w:t>
      </w:r>
    </w:p>
    <w:p>
      <w:pPr>
        <w:pStyle w:val="Code2"/>
      </w:pPr>
      <w:r>
        <w:rPr>
          <w:rStyle w:val="CodeLineNumber"/>
        </w:rPr>
        <w:t xml:space="preserve">16</w:t>
        <w:tab/>
      </w:r>
    </w:p>
    <w:p>
      <w:pPr>
        <w:pStyle w:val="Code2"/>
      </w:pPr>
      <w:r>
        <w:rPr>
          <w:rStyle w:val="CodeLineNumber"/>
        </w:rPr>
        <w:t xml:space="preserve">17</w:t>
        <w:tab/>
      </w:r>
      <w:r>
        <w:t xml:space="preserve">  </w:t>
      </w:r>
      <w:r>
        <w:rPr>
          <w:color w:val="0000FF"/>
        </w:rPr>
        <w:t xml:space="preserve">return</w:t>
      </w:r>
      <w:r>
        <w:t xml:space="preserve"> (</w:t>
      </w:r>
    </w:p>
    <w:p>
      <w:pPr>
        <w:pStyle w:val="Code2"/>
      </w:pPr>
      <w:r>
        <w:rPr>
          <w:rStyle w:val="CodeLineNumber"/>
        </w:rPr>
        <w:t xml:space="preserve">18</w:t>
        <w:tab/>
      </w:r>
      <w:r>
        <w:t xml:space="preserve">    &lt;section&gt;</w:t>
      </w:r>
    </w:p>
    <w:p>
      <w:pPr>
        <w:pStyle w:val="Code2"/>
      </w:pPr>
      <w:r>
        <w:rPr>
          <w:rStyle w:val="CodeLineNumber"/>
        </w:rPr>
        <w:t xml:space="preserve">19</w:t>
        <w:tab/>
      </w:r>
      <w:r>
        <w:t xml:space="preserve">      &lt;input</w:t>
      </w:r>
    </w:p>
    <w:p>
      <w:pPr>
        <w:pStyle w:val="Code2"/>
      </w:pPr>
      <w:r>
        <w:rPr>
          <w:rStyle w:val="CodeLineNumber"/>
        </w:rPr>
        <w:t xml:space="preserve">20</w:t>
        <w:tab/>
      </w:r>
      <w:r>
        <w:t xml:space="preserve">        placeholder=</w:t>
      </w:r>
      <w:r>
        <w:rPr>
          <w:color w:val="A31515"/>
        </w:rPr>
        <w:t xml:space="preserve">"Tìm theo tên sách hoặc tác giả…"</w:t>
      </w:r>
    </w:p>
    <w:p>
      <w:pPr>
        <w:pStyle w:val="Code2"/>
      </w:pPr>
      <w:r>
        <w:rPr>
          <w:rStyle w:val="CodeLineNumber"/>
        </w:rPr>
        <w:t xml:space="preserve">21</w:t>
        <w:tab/>
      </w:r>
      <w:r>
        <w:t xml:space="preserve">        value={query}</w:t>
      </w:r>
    </w:p>
    <w:p>
      <w:pPr>
        <w:pStyle w:val="Code2"/>
      </w:pPr>
      <w:r>
        <w:rPr>
          <w:rStyle w:val="CodeLineNumber"/>
        </w:rPr>
        <w:t xml:space="preserve">22</w:t>
        <w:tab/>
      </w:r>
      <w:r>
        <w:t xml:space="preserve">        onChange={(e) =&gt; setQuery(e.target.value)}</w:t>
      </w:r>
    </w:p>
    <w:p>
      <w:pPr>
        <w:pStyle w:val="Code2"/>
      </w:pPr>
      <w:r>
        <w:rPr>
          <w:rStyle w:val="CodeLineNumber"/>
        </w:rPr>
        <w:t xml:space="preserve">23</w:t>
        <w:tab/>
      </w:r>
      <w:r>
        <w:t xml:space="preserve">      /&gt;</w:t>
      </w:r>
    </w:p>
    <w:p>
      <w:pPr>
        <w:pStyle w:val="Code2"/>
      </w:pPr>
      <w:r>
        <w:rPr>
          <w:rStyle w:val="CodeLineNumber"/>
        </w:rPr>
        <w:t xml:space="preserve">24</w:t>
        <w:tab/>
      </w:r>
      <w:r>
        <w:t xml:space="preserve">      &lt;table&gt;</w:t>
      </w:r>
    </w:p>
    <w:p>
      <w:pPr>
        <w:pStyle w:val="Code2"/>
      </w:pPr>
      <w:r>
        <w:rPr>
          <w:rStyle w:val="CodeLineNumber"/>
        </w:rPr>
        <w:t xml:space="preserve">25</w:t>
        <w:tab/>
      </w:r>
      <w:r>
        <w:t xml:space="preserve">        &lt;thead&gt;</w:t>
      </w:r>
    </w:p>
    <w:p>
      <w:pPr>
        <w:pStyle w:val="Code2"/>
      </w:pPr>
      <w:r>
        <w:rPr>
          <w:rStyle w:val="CodeLineNumber"/>
        </w:rPr>
        <w:t xml:space="preserve">26</w:t>
        <w:tab/>
      </w:r>
      <w:r>
        <w:t xml:space="preserve">          &lt;tr&gt;&lt;th&gt;Mã&lt;/th&gt;&lt;th&gt;Tên sách&lt;/th&gt;&lt;th&gt;Tác giả&lt;/th&gt;&lt;th&gt;&lt;/th&gt;&lt;/tr&gt;</w:t>
      </w:r>
    </w:p>
    <w:p>
      <w:pPr>
        <w:pStyle w:val="Code2"/>
      </w:pPr>
      <w:r>
        <w:rPr>
          <w:rStyle w:val="CodeLineNumber"/>
        </w:rPr>
        <w:t xml:space="preserve">27</w:t>
        <w:tab/>
      </w:r>
      <w:r>
        <w:t xml:space="preserve">        &lt;/thead&gt;</w:t>
      </w:r>
    </w:p>
    <w:p>
      <w:pPr>
        <w:pStyle w:val="Code2"/>
      </w:pPr>
      <w:r>
        <w:rPr>
          <w:rStyle w:val="CodeLineNumber"/>
        </w:rPr>
        <w:t xml:space="preserve">28</w:t>
        <w:tab/>
      </w:r>
      <w:r>
        <w:t xml:space="preserve">        &lt;tbody&gt;</w:t>
      </w:r>
    </w:p>
    <w:p>
      <w:pPr>
        <w:pStyle w:val="Code2"/>
      </w:pPr>
      <w:r>
        <w:rPr>
          <w:rStyle w:val="CodeLineNumber"/>
        </w:rPr>
        <w:t xml:space="preserve">29</w:t>
        <w:tab/>
      </w:r>
      <w:r>
        <w:t xml:space="preserve">          {books.map((b) =&gt; (</w:t>
      </w:r>
    </w:p>
    <w:p>
      <w:pPr>
        <w:pStyle w:val="Code2"/>
      </w:pPr>
      <w:r>
        <w:rPr>
          <w:rStyle w:val="CodeLineNumber"/>
        </w:rPr>
        <w:t xml:space="preserve">30</w:t>
        <w:tab/>
      </w:r>
      <w:r>
        <w:t xml:space="preserve">            &lt;tr key={b.id}&gt;</w:t>
      </w:r>
    </w:p>
    <w:p>
      <w:pPr>
        <w:pStyle w:val="Code2"/>
      </w:pPr>
      <w:r>
        <w:rPr>
          <w:rStyle w:val="CodeLineNumber"/>
        </w:rPr>
        <w:t xml:space="preserve">31</w:t>
        <w:tab/>
      </w:r>
      <w:r>
        <w:t xml:space="preserve">              &lt;td&gt;{b.maSach}&lt;/td&gt;</w:t>
      </w:r>
    </w:p>
    <w:p>
      <w:pPr>
        <w:pStyle w:val="Code2"/>
      </w:pPr>
      <w:r>
        <w:rPr>
          <w:rStyle w:val="CodeLineNumber"/>
        </w:rPr>
        <w:t xml:space="preserve">32</w:t>
        <w:tab/>
      </w:r>
      <w:r>
        <w:t xml:space="preserve">              &lt;td&gt;{b.tenSach}&lt;/td&gt;</w:t>
      </w:r>
    </w:p>
    <w:p>
      <w:pPr>
        <w:pStyle w:val="Code2"/>
      </w:pPr>
      <w:r>
        <w:rPr>
          <w:rStyle w:val="CodeLineNumber"/>
        </w:rPr>
        <w:t xml:space="preserve">33</w:t>
        <w:tab/>
      </w:r>
      <w:r>
        <w:t xml:space="preserve">              &lt;td&gt;{b.tacGia}&lt;/td&gt;</w:t>
      </w:r>
    </w:p>
    <w:p>
      <w:pPr>
        <w:pStyle w:val="Code2"/>
      </w:pPr>
      <w:r>
        <w:rPr>
          <w:rStyle w:val="CodeLineNumber"/>
        </w:rPr>
        <w:t xml:space="preserve">34</w:t>
        <w:tab/>
      </w:r>
      <w:r>
        <w:t xml:space="preserve">              &lt;td&gt;</w:t>
      </w:r>
    </w:p>
    <w:p>
      <w:pPr>
        <w:pStyle w:val="Code2"/>
      </w:pPr>
      <w:r>
        <w:rPr>
          <w:rStyle w:val="CodeLineNumber"/>
        </w:rPr>
        <w:t xml:space="preserve">35</w:t>
        <w:tab/>
      </w:r>
      <w:r>
        <w:t xml:space="preserve">                &lt;button disabled={!b.conSach} onClick={() =&gt; onBorrow(b)}&gt;</w:t>
      </w:r>
    </w:p>
    <w:p>
      <w:pPr>
        <w:pStyle w:val="Code2"/>
      </w:pPr>
      <w:r>
        <w:rPr>
          <w:rStyle w:val="CodeLineNumber"/>
        </w:rPr>
        <w:t xml:space="preserve">36</w:t>
        <w:tab/>
      </w:r>
      <w:r>
        <w:t xml:space="preserve">                  {b.conSach ? </w:t>
      </w:r>
      <w:r>
        <w:rPr>
          <w:color w:val="A31515"/>
        </w:rPr>
        <w:t xml:space="preserve">"Mượn"</w:t>
      </w:r>
      <w:r>
        <w:t xml:space="preserve"> : </w:t>
      </w:r>
      <w:r>
        <w:rPr>
          <w:color w:val="A31515"/>
        </w:rPr>
        <w:t xml:space="preserve">"Hết sách"</w:t>
      </w:r>
      <w:r>
        <w:t xml:space="preserve">}</w:t>
      </w:r>
    </w:p>
    <w:p>
      <w:pPr>
        <w:pStyle w:val="Code2"/>
      </w:pPr>
      <w:r>
        <w:rPr>
          <w:rStyle w:val="CodeLineNumber"/>
        </w:rPr>
        <w:t xml:space="preserve">37</w:t>
        <w:tab/>
      </w:r>
      <w:r>
        <w:t xml:space="preserve">                &lt;/button&gt;</w:t>
      </w:r>
    </w:p>
    <w:p>
      <w:pPr>
        <w:pStyle w:val="Code2"/>
      </w:pPr>
      <w:r>
        <w:rPr>
          <w:rStyle w:val="CodeLineNumber"/>
        </w:rPr>
        <w:t xml:space="preserve">38</w:t>
        <w:tab/>
      </w:r>
      <w:r>
        <w:t xml:space="preserve">              &lt;/td&gt;</w:t>
      </w:r>
    </w:p>
    <w:p>
      <w:pPr>
        <w:pStyle w:val="Code2"/>
      </w:pPr>
      <w:r>
        <w:rPr>
          <w:rStyle w:val="CodeLineNumber"/>
        </w:rPr>
        <w:t xml:space="preserve">39</w:t>
        <w:tab/>
      </w:r>
      <w:r>
        <w:t xml:space="preserve">            &lt;/tr&gt;</w:t>
      </w:r>
    </w:p>
    <w:p>
      <w:pPr>
        <w:pStyle w:val="Code2"/>
      </w:pPr>
      <w:r>
        <w:rPr>
          <w:rStyle w:val="CodeLineNumber"/>
        </w:rPr>
        <w:t xml:space="preserve">40</w:t>
        <w:tab/>
      </w:r>
      <w:r>
        <w:t xml:space="preserve">          ))}</w:t>
      </w:r>
    </w:p>
    <w:p>
      <w:pPr>
        <w:pStyle w:val="Code2"/>
      </w:pPr>
      <w:r>
        <w:rPr>
          <w:rStyle w:val="CodeLineNumber"/>
        </w:rPr>
        <w:t xml:space="preserve">41</w:t>
        <w:tab/>
      </w:r>
      <w:r>
        <w:t xml:space="preserve">        &lt;/tbody&gt;</w:t>
      </w:r>
    </w:p>
    <w:p>
      <w:pPr>
        <w:pStyle w:val="Code2"/>
      </w:pPr>
      <w:r>
        <w:rPr>
          <w:rStyle w:val="CodeLineNumber"/>
        </w:rPr>
        <w:t xml:space="preserve">42</w:t>
        <w:tab/>
      </w:r>
      <w:r>
        <w:t xml:space="preserve">      &lt;/table&gt;</w:t>
      </w:r>
    </w:p>
    <w:p>
      <w:pPr>
        <w:pStyle w:val="Code2"/>
      </w:pPr>
      <w:r>
        <w:rPr>
          <w:rStyle w:val="CodeLineNumber"/>
        </w:rPr>
        <w:t xml:space="preserve">43</w:t>
        <w:tab/>
      </w:r>
      <w:r>
        <w:t xml:space="preserve">    &lt;/section&gt;</w:t>
      </w:r>
    </w:p>
    <w:p>
      <w:pPr>
        <w:pStyle w:val="Code2"/>
        <w:keepNext/>
      </w:pPr>
      <w:r>
        <w:rPr>
          <w:rStyle w:val="CodeLineNumber"/>
        </w:rPr>
        <w:t xml:space="preserve">44</w:t>
        <w:tab/>
      </w:r>
      <w:r>
        <w:t xml:space="preserve">  );</w:t>
      </w:r>
    </w:p>
    <w:p>
      <w:pPr>
        <w:pStyle w:val="Code2"/>
      </w:pPr>
      <w:r>
        <w:rPr>
          <w:rStyle w:val="CodeLineNumber"/>
        </w:rPr>
        <w:t xml:space="preserve">45</w:t>
        <w:tab/>
      </w:r>
      <w:r>
        <w:t xml:space="preserve">}</w:t>
      </w:r>
    </w:p>
    <w:p>
      <w:pPr>
        <w:pStyle w:val="Heading2"/>
      </w:pPr>
      <w:bookmarkStart w:id="7" w:name="_CA7ab91f15_7"/>
      <w:r>
        <w:t xml:space="preserve">A.7. frontend/​src/​App.jsx</w:t>
      </w:r>
      <w:bookmarkEnd w:id="7"/>
    </w:p>
    <w:p>
      <w:pPr>
        <w:pStyle w:val="CodeFileInfo"/>
      </w:pPr>
      <w:r>
        <w:t xml:space="preserve">Ngôn ngữ: JavaScript (JSX) · 21 dòng</w:t>
      </w:r>
    </w:p>
    <w:p>
      <w:pPr>
        <w:pStyle w:val="Code2"/>
        <w:keepNext/>
      </w:pPr>
      <w:r>
        <w:rPr>
          <w:rStyle w:val="CodeLineNumber"/>
        </w:rPr>
        <w:t xml:space="preserve"> 1</w:t>
        <w:tab/>
      </w:r>
      <w:r>
        <w:rPr>
          <w:color w:val="0000FF"/>
        </w:rPr>
        <w:t xml:space="preserve">import</w:t>
      </w:r>
      <w:r>
        <w:t xml:space="preserve"> BookList </w:t>
      </w:r>
      <w:r>
        <w:rPr>
          <w:color w:val="0000FF"/>
        </w:rPr>
        <w:t xml:space="preserve">from</w:t>
      </w:r>
      <w:r>
        <w:t xml:space="preserve"> </w:t>
      </w:r>
      <w:r>
        <w:rPr>
          <w:color w:val="A31515"/>
        </w:rPr>
        <w:t xml:space="preserve">"./components/BookList"</w:t>
      </w:r>
      <w:r>
        <w:t xml:space="preserve">;</w:t>
      </w:r>
    </w:p>
    <w:p>
      <w:pPr>
        <w:pStyle w:val="Code2"/>
      </w:pPr>
      <w:r>
        <w:rPr>
          <w:rStyle w:val="CodeLineNumber"/>
        </w:rPr>
        <w:t xml:space="preserve"> 2</w:t>
        <w:tab/>
      </w:r>
    </w:p>
    <w:p>
      <w:pPr>
        <w:pStyle w:val="Code2"/>
      </w:pPr>
      <w:r>
        <w:rPr>
          <w:rStyle w:val="CodeLineNumber"/>
        </w:rPr>
        <w:t xml:space="preserve"> 3</w:t>
        <w:tab/>
      </w:r>
      <w:r>
        <w:rPr>
          <w:color w:val="0000FF"/>
        </w:rPr>
        <w:t xml:space="preserve">export</w:t>
      </w:r>
      <w:r>
        <w:t xml:space="preserve"> </w:t>
      </w:r>
      <w:r>
        <w:rPr>
          <w:color w:val="0000FF"/>
        </w:rPr>
        <w:t xml:space="preserve">default</w:t>
      </w:r>
      <w:r>
        <w:t xml:space="preserve"> </w:t>
      </w:r>
      <w:r>
        <w:rPr>
          <w:color w:val="0000FF"/>
        </w:rPr>
        <w:t xml:space="preserve">function</w:t>
      </w:r>
      <w:r>
        <w:t xml:space="preserve"> App() {</w:t>
      </w:r>
    </w:p>
    <w:p>
      <w:pPr>
        <w:pStyle w:val="Code2"/>
      </w:pPr>
      <w:r>
        <w:rPr>
          <w:rStyle w:val="CodeLineNumber"/>
        </w:rPr>
        <w:t xml:space="preserve"> 4</w:t>
        <w:tab/>
      </w:r>
      <w:r>
        <w:t xml:space="preserve">  </w:t>
      </w:r>
      <w:r>
        <w:rPr>
          <w:color w:val="0000FF"/>
        </w:rPr>
        <w:t xml:space="preserve">const</w:t>
      </w:r>
      <w:r>
        <w:t xml:space="preserve"> borrow = </w:t>
      </w:r>
      <w:r>
        <w:rPr>
          <w:color w:val="0000FF"/>
        </w:rPr>
        <w:t xml:space="preserve">async</w:t>
      </w:r>
      <w:r>
        <w:t xml:space="preserve"> (book) =&gt; {</w:t>
      </w:r>
    </w:p>
    <w:p>
      <w:pPr>
        <w:pStyle w:val="Code2"/>
      </w:pPr>
      <w:r>
        <w:rPr>
          <w:rStyle w:val="CodeLineNumber"/>
        </w:rPr>
        <w:t xml:space="preserve"> 5</w:t>
        <w:tab/>
      </w:r>
      <w:r>
        <w:t xml:space="preserve">    </w:t>
      </w:r>
      <w:r>
        <w:rPr>
          <w:color w:val="0000FF"/>
        </w:rPr>
        <w:t xml:space="preserve">const</w:t>
      </w:r>
      <w:r>
        <w:t xml:space="preserve"> maDocGia = prompt(</w:t>
      </w:r>
      <w:r>
        <w:rPr>
          <w:color w:val="A31515"/>
        </w:rPr>
        <w:t xml:space="preserve">"Nhập mã độc giả:"</w:t>
      </w:r>
      <w:r>
        <w:t xml:space="preserve">);</w:t>
      </w:r>
    </w:p>
    <w:p>
      <w:pPr>
        <w:pStyle w:val="Code2"/>
      </w:pPr>
      <w:r>
        <w:rPr>
          <w:rStyle w:val="CodeLineNumber"/>
        </w:rPr>
        <w:t xml:space="preserve"> 6</w:t>
        <w:tab/>
      </w:r>
      <w:r>
        <w:t xml:space="preserve">    </w:t>
      </w:r>
      <w:r>
        <w:rPr>
          <w:color w:val="0000FF"/>
        </w:rPr>
        <w:t xml:space="preserve">if</w:t>
      </w:r>
      <w:r>
        <w:t xml:space="preserve"> (!maDocGia) </w:t>
      </w:r>
      <w:r>
        <w:rPr>
          <w:color w:val="0000FF"/>
        </w:rPr>
        <w:t xml:space="preserve">return</w:t>
      </w:r>
      <w:r>
        <w:t xml:space="preserve">;</w:t>
      </w:r>
    </w:p>
    <w:p>
      <w:pPr>
        <w:pStyle w:val="Code2"/>
      </w:pPr>
      <w:r>
        <w:rPr>
          <w:rStyle w:val="CodeLineNumber"/>
        </w:rPr>
        <w:t xml:space="preserve"> 7</w:t>
        <w:tab/>
      </w:r>
      <w:r>
        <w:t xml:space="preserve">    </w:t>
      </w:r>
      <w:r>
        <w:rPr>
          <w:color w:val="0000FF"/>
        </w:rPr>
        <w:t xml:space="preserve">const</w:t>
      </w:r>
      <w:r>
        <w:t xml:space="preserve"> res = </w:t>
      </w:r>
      <w:r>
        <w:rPr>
          <w:color w:val="0000FF"/>
        </w:rPr>
        <w:t xml:space="preserve">await</w:t>
      </w:r>
      <w:r>
        <w:t xml:space="preserve"> fetch(</w:t>
      </w:r>
      <w:r>
        <w:rPr>
          <w:color w:val="A31515"/>
        </w:rPr>
        <w:t xml:space="preserve">"/api/muon-tra/muon"</w:t>
      </w:r>
      <w:r>
        <w:t xml:space="preserve">, {</w:t>
      </w:r>
    </w:p>
    <w:p>
      <w:pPr>
        <w:pStyle w:val="Code2"/>
      </w:pPr>
      <w:r>
        <w:rPr>
          <w:rStyle w:val="CodeLineNumber"/>
        </w:rPr>
        <w:t xml:space="preserve"> 8</w:t>
        <w:tab/>
      </w:r>
      <w:r>
        <w:t xml:space="preserve">      method: </w:t>
      </w:r>
      <w:r>
        <w:rPr>
          <w:color w:val="A31515"/>
        </w:rPr>
        <w:t xml:space="preserve">"POST"</w:t>
      </w:r>
      <w:r>
        <w:t xml:space="preserve">,</w:t>
      </w:r>
    </w:p>
    <w:p>
      <w:pPr>
        <w:pStyle w:val="Code2"/>
      </w:pPr>
      <w:r>
        <w:rPr>
          <w:rStyle w:val="CodeLineNumber"/>
        </w:rPr>
        <w:t xml:space="preserve"> 9</w:t>
        <w:tab/>
      </w:r>
      <w:r>
        <w:t xml:space="preserve">      headers: { </w:t>
      </w:r>
      <w:r>
        <w:rPr>
          <w:color w:val="A31515"/>
        </w:rPr>
        <w:t xml:space="preserve">"Content-Type"</w:t>
      </w:r>
      <w:r>
        <w:t xml:space="preserve">: </w:t>
      </w:r>
      <w:r>
        <w:rPr>
          <w:color w:val="A31515"/>
        </w:rPr>
        <w:t xml:space="preserve">"application/json"</w:t>
      </w:r>
      <w:r>
        <w:t xml:space="preserve"> },</w:t>
      </w:r>
    </w:p>
    <w:p>
      <w:pPr>
        <w:pStyle w:val="Code2"/>
      </w:pPr>
      <w:r>
        <w:rPr>
          <w:rStyle w:val="CodeLineNumber"/>
        </w:rPr>
        <w:t xml:space="preserve">10</w:t>
        <w:tab/>
      </w:r>
      <w:r>
        <w:t xml:space="preserve">      body: JSON.stringify({ sachId: book.id, maDocGia }),</w:t>
      </w:r>
    </w:p>
    <w:p>
      <w:pPr>
        <w:pStyle w:val="Code2"/>
      </w:pPr>
      <w:r>
        <w:rPr>
          <w:rStyle w:val="CodeLineNumber"/>
        </w:rPr>
        <w:t xml:space="preserve">11</w:t>
        <w:tab/>
      </w:r>
      <w:r>
        <w:t xml:space="preserve">    });</w:t>
      </w:r>
    </w:p>
    <w:p>
      <w:pPr>
        <w:pStyle w:val="Code2"/>
      </w:pPr>
      <w:r>
        <w:rPr>
          <w:rStyle w:val="CodeLineNumber"/>
        </w:rPr>
        <w:t xml:space="preserve">12</w:t>
        <w:tab/>
      </w:r>
      <w:r>
        <w:t xml:space="preserve">    alert(res.ok ? </w:t>
      </w:r>
      <w:r>
        <w:rPr>
          <w:color w:val="A31515"/>
        </w:rPr>
        <w:t xml:space="preserve">"Mượn sách thành công!"</w:t>
      </w:r>
      <w:r>
        <w:t xml:space="preserve"> : </w:t>
      </w:r>
      <w:r>
        <w:rPr>
          <w:color w:val="A31515"/>
        </w:rPr>
        <w:t xml:space="preserve">"Không thể mượn sách này."</w:t>
      </w:r>
      <w:r>
        <w:t xml:space="preserve">);</w:t>
      </w:r>
    </w:p>
    <w:p>
      <w:pPr>
        <w:pStyle w:val="Code2"/>
      </w:pPr>
      <w:r>
        <w:rPr>
          <w:rStyle w:val="CodeLineNumber"/>
        </w:rPr>
        <w:t xml:space="preserve">13</w:t>
        <w:tab/>
      </w:r>
      <w:r>
        <w:t xml:space="preserve">  };</w:t>
      </w:r>
    </w:p>
    <w:p>
      <w:pPr>
        <w:pStyle w:val="Code2"/>
      </w:pPr>
      <w:r>
        <w:rPr>
          <w:rStyle w:val="CodeLineNumber"/>
        </w:rPr>
        <w:t xml:space="preserve">14</w:t>
        <w:tab/>
      </w:r>
    </w:p>
    <w:p>
      <w:pPr>
        <w:pStyle w:val="Code2"/>
      </w:pPr>
      <w:r>
        <w:rPr>
          <w:rStyle w:val="CodeLineNumber"/>
        </w:rPr>
        <w:t xml:space="preserve">15</w:t>
        <w:tab/>
      </w:r>
      <w:r>
        <w:t xml:space="preserve">  </w:t>
      </w:r>
      <w:r>
        <w:rPr>
          <w:color w:val="0000FF"/>
        </w:rPr>
        <w:t xml:space="preserve">return</w:t>
      </w:r>
      <w:r>
        <w:t xml:space="preserve"> (</w:t>
      </w:r>
    </w:p>
    <w:p>
      <w:pPr>
        <w:pStyle w:val="Code2"/>
      </w:pPr>
      <w:r>
        <w:rPr>
          <w:rStyle w:val="CodeLineNumber"/>
        </w:rPr>
        <w:t xml:space="preserve">16</w:t>
        <w:tab/>
      </w:r>
      <w:r>
        <w:t xml:space="preserve">    &lt;main&gt;</w:t>
      </w:r>
    </w:p>
    <w:p>
      <w:pPr>
        <w:pStyle w:val="Code2"/>
      </w:pPr>
      <w:r>
        <w:rPr>
          <w:rStyle w:val="CodeLineNumber"/>
        </w:rPr>
        <w:t xml:space="preserve">17</w:t>
        <w:tab/>
      </w:r>
      <w:r>
        <w:t xml:space="preserve">      &lt;h1&gt;Thư viện trường&lt;/h1&gt;</w:t>
      </w:r>
    </w:p>
    <w:p>
      <w:pPr>
        <w:pStyle w:val="Code2"/>
      </w:pPr>
      <w:r>
        <w:rPr>
          <w:rStyle w:val="CodeLineNumber"/>
        </w:rPr>
        <w:t xml:space="preserve">18</w:t>
        <w:tab/>
      </w:r>
      <w:r>
        <w:t xml:space="preserve">      &lt;BookList onBorrow={borrow} /&gt;</w:t>
      </w:r>
    </w:p>
    <w:p>
      <w:pPr>
        <w:pStyle w:val="Code2"/>
      </w:pPr>
      <w:r>
        <w:rPr>
          <w:rStyle w:val="CodeLineNumber"/>
        </w:rPr>
        <w:t xml:space="preserve">19</w:t>
        <w:tab/>
      </w:r>
      <w:r>
        <w:t xml:space="preserve">    &lt;/main&gt;</w:t>
      </w:r>
    </w:p>
    <w:p>
      <w:pPr>
        <w:pStyle w:val="Code2"/>
        <w:keepNext/>
      </w:pPr>
      <w:r>
        <w:rPr>
          <w:rStyle w:val="CodeLineNumber"/>
        </w:rPr>
        <w:t xml:space="preserve">20</w:t>
        <w:tab/>
      </w:r>
      <w:r>
        <w:t xml:space="preserve">  );</w:t>
      </w:r>
    </w:p>
    <w:p>
      <w:pPr>
        <w:pStyle w:val="Code2"/>
      </w:pPr>
      <w:r>
        <w:rPr>
          <w:rStyle w:val="CodeLineNumber"/>
        </w:rPr>
        <w:t xml:space="preserve">21</w:t>
        <w:tab/>
      </w:r>
      <w:r>
        <w:t xml:space="preserve">}</w:t>
      </w:r>
    </w:p>
    <w:p>
      <w:pPr>
        <w:pStyle w:val="Heading2"/>
      </w:pPr>
      <w:bookmarkStart w:id="8" w:name="_CA7ab91f15_8"/>
      <w:r>
        <w:t xml:space="preserve">A.8. frontend/​src/​styles.css</w:t>
      </w:r>
      <w:bookmarkEnd w:id="8"/>
    </w:p>
    <w:p>
      <w:pPr>
        <w:pStyle w:val="CodeFileInfo"/>
      </w:pPr>
      <w:r>
        <w:t xml:space="preserve">Ngôn ngữ: CSS · 4 dòng</w:t>
      </w:r>
    </w:p>
    <w:p>
      <w:pPr>
        <w:pStyle w:val="Code1"/>
        <w:keepNext/>
      </w:pPr>
      <w:r>
        <w:rPr>
          <w:rStyle w:val="CodeLineNumber"/>
        </w:rPr>
        <w:t xml:space="preserve">1</w:t>
        <w:tab/>
      </w:r>
      <w:r>
        <w:t xml:space="preserve">main { </w:t>
      </w:r>
      <w:r>
        <w:rPr>
          <w:color w:val="0000FF"/>
        </w:rPr>
        <w:t xml:space="preserve">max-width</w:t>
      </w:r>
      <w:r>
        <w:t xml:space="preserve">: 960</w:t>
      </w:r>
      <w:r>
        <w:rPr>
          <w:color w:val="2B91AF"/>
        </w:rPr>
        <w:t xml:space="preserve">px</w:t>
      </w:r>
      <w:r>
        <w:t xml:space="preserve">; </w:t>
      </w:r>
      <w:r>
        <w:rPr>
          <w:color w:val="0000FF"/>
        </w:rPr>
        <w:t xml:space="preserve">margin</w:t>
      </w:r>
      <w:r>
        <w:t xml:space="preserve">: 0 </w:t>
      </w:r>
      <w:r>
        <w:rPr>
          <w:color w:val="0000FF"/>
        </w:rPr>
        <w:t xml:space="preserve">auto</w:t>
      </w:r>
      <w:r>
        <w:t xml:space="preserve">; </w:t>
      </w:r>
      <w:r>
        <w:rPr>
          <w:color w:val="0000FF"/>
        </w:rPr>
        <w:t xml:space="preserve">font-family</w:t>
      </w:r>
      <w:r>
        <w:t xml:space="preserve">: system-ui, </w:t>
      </w:r>
      <w:r>
        <w:rPr>
          <w:color w:val="0000FF"/>
        </w:rPr>
        <w:t xml:space="preserve">sans-serif</w:t>
      </w:r>
      <w:r>
        <w:t xml:space="preserve">; }</w:t>
      </w:r>
    </w:p>
    <w:p>
      <w:pPr>
        <w:pStyle w:val="Code1"/>
      </w:pPr>
      <w:r>
        <w:rPr>
          <w:rStyle w:val="CodeLineNumber"/>
        </w:rPr>
        <w:t xml:space="preserve">2</w:t>
        <w:tab/>
      </w:r>
      <w:r>
        <w:t xml:space="preserve">table { </w:t>
      </w:r>
      <w:r>
        <w:rPr>
          <w:color w:val="0000FF"/>
        </w:rPr>
        <w:t xml:space="preserve">width</w:t>
      </w:r>
      <w:r>
        <w:t xml:space="preserve">: 100</w:t>
      </w:r>
      <w:r>
        <w:rPr>
          <w:color w:val="2B91AF"/>
        </w:rPr>
        <w:t xml:space="preserve">%</w:t>
      </w:r>
      <w:r>
        <w:t xml:space="preserve">; </w:t>
      </w:r>
      <w:r>
        <w:rPr>
          <w:color w:val="0000FF"/>
        </w:rPr>
        <w:t xml:space="preserve">border-collapse</w:t>
      </w:r>
      <w:r>
        <w:t xml:space="preserve">: </w:t>
      </w:r>
      <w:r>
        <w:rPr>
          <w:color w:val="0000FF"/>
        </w:rPr>
        <w:t xml:space="preserve">collapse</w:t>
      </w:r>
      <w:r>
        <w:t xml:space="preserve">; }</w:t>
      </w:r>
    </w:p>
    <w:p>
      <w:pPr>
        <w:pStyle w:val="Code1"/>
        <w:keepNext/>
      </w:pPr>
      <w:r>
        <w:rPr>
          <w:rStyle w:val="CodeLineNumber"/>
        </w:rPr>
        <w:t xml:space="preserve">3</w:t>
        <w:tab/>
      </w:r>
      <w:r>
        <w:t xml:space="preserve">th, td { </w:t>
      </w:r>
      <w:r>
        <w:rPr>
          <w:color w:val="0000FF"/>
        </w:rPr>
        <w:t xml:space="preserve">padding</w:t>
      </w:r>
      <w:r>
        <w:t xml:space="preserve">: 8</w:t>
      </w:r>
      <w:r>
        <w:rPr>
          <w:color w:val="2B91AF"/>
        </w:rPr>
        <w:t xml:space="preserve">px</w:t>
      </w:r>
      <w:r>
        <w:t xml:space="preserve">; </w:t>
      </w:r>
      <w:r>
        <w:rPr>
          <w:color w:val="0000FF"/>
        </w:rPr>
        <w:t xml:space="preserve">border-bottom</w:t>
      </w:r>
      <w:r>
        <w:t xml:space="preserve">: 1</w:t>
      </w:r>
      <w:r>
        <w:rPr>
          <w:color w:val="2B91AF"/>
        </w:rPr>
        <w:t xml:space="preserve">px</w:t>
      </w:r>
      <w:r>
        <w:t xml:space="preserve"> </w:t>
      </w:r>
      <w:r>
        <w:rPr>
          <w:color w:val="0000FF"/>
        </w:rPr>
        <w:t xml:space="preserve">solid</w:t>
      </w:r>
      <w:r>
        <w:t xml:space="preserve"> #ddd; </w:t>
      </w:r>
      <w:r>
        <w:rPr>
          <w:color w:val="0000FF"/>
        </w:rPr>
        <w:t xml:space="preserve">text-align</w:t>
      </w:r>
      <w:r>
        <w:t xml:space="preserve">: </w:t>
      </w:r>
      <w:r>
        <w:rPr>
          <w:color w:val="0000FF"/>
        </w:rPr>
        <w:t xml:space="preserve">left</w:t>
      </w:r>
      <w:r>
        <w:t xml:space="preserve">; }</w:t>
      </w:r>
    </w:p>
    <w:p>
      <w:pPr>
        <w:pStyle w:val="Code1"/>
      </w:pPr>
      <w:r>
        <w:rPr>
          <w:rStyle w:val="CodeLineNumber"/>
        </w:rPr>
        <w:t xml:space="preserve">4</w:t>
        <w:tab/>
      </w:r>
      <w:r>
        <w:t xml:space="preserve">button:disabled { </w:t>
      </w:r>
      <w:r>
        <w:rPr>
          <w:color w:val="0000FF"/>
        </w:rPr>
        <w:t xml:space="preserve">opacity</w:t>
      </w:r>
      <w:r>
        <w:t xml:space="preserve">: 0.5; </w:t>
      </w:r>
      <w:r>
        <w:rPr>
          <w:color w:val="0000FF"/>
        </w:rPr>
        <w:t xml:space="preserve">cursor</w:t>
      </w:r>
      <w:r>
        <w:t xml:space="preserve">: </w:t>
      </w:r>
      <w:r>
        <w:rPr>
          <w:color w:val="0000FF"/>
        </w:rPr>
        <w:t xml:space="preserve">not-allowed</w:t>
      </w:r>
      <w:r>
        <w:t xml:space="preserve">; }</w:t>
      </w:r>
    </w:p>
    <w:sectPr w:rsidR="00FC693F" w:rsidRPr="0006063C" w:rsidSect="00034616">
      <w:footerReference w:type="default" r:id="rId9"/>
      <w:pgSz w:w="11906" w:h="16838"/>
      <w:pgMar w:top="1134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vi-VN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12" w:lineRule="auto"/>
    </w:pPr>
    <w:rPr>
      <w:rFonts w:ascii="Times New Roman" w:hAnsi="Times New Roman" w:eastAsia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12" w:lineRule="auto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40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File">
    <w:name w:val="Code File"/>
    <w:basedOn w:val="Normal"/>
    <w:pPr>
      <w:keepNext/>
      <w:spacing w:before="240" w:after="80" w:line="240" w:lineRule="auto"/>
    </w:pPr>
    <w:rPr>
      <w:rFonts w:ascii="Times New Roman" w:hAnsi="Times New Roman" w:eastAsia="Times New Roman" w:cs="Times New Roman"/>
      <w:b/>
      <w:sz w:val="26"/>
    </w:rPr>
  </w:style>
  <w:style w:type="paragraph" w:customStyle="1" w:styleId="CodeCaption">
    <w:name w:val="Code Caption"/>
    <w:basedOn w:val="Normal"/>
    <w:pPr>
      <w:keepNext/>
      <w:spacing w:before="240" w:after="120" w:line="240" w:lineRule="auto"/>
    </w:pPr>
    <w:rPr>
      <w:rFonts w:ascii="Times New Roman" w:hAnsi="Times New Roman" w:eastAsia="Times New Roman" w:cs="Times New Roman"/>
      <w:b/>
      <w:sz w:val="26"/>
    </w:rPr>
  </w:style>
  <w:style w:type="paragraph" w:customStyle="1" w:styleId="CodeFileInfo">
    <w:name w:val="Code File Info"/>
    <w:basedOn w:val="Normal"/>
    <w:pPr>
      <w:keepNext/>
      <w:spacing w:before="0" w:after="80" w:line="240" w:lineRule="auto"/>
    </w:pPr>
    <w:rPr>
      <w:rFonts w:ascii="Times New Roman" w:hAnsi="Times New Roman" w:eastAsia="Times New Roman" w:cs="Times New Roman"/>
      <w:i/>
      <w:color w:val="595959"/>
      <w:sz w:val="22"/>
    </w:rPr>
  </w:style>
  <w:style w:type="paragraph" w:customStyle="1" w:styleId="CodeTree">
    <w:name w:val="Code Tree"/>
    <w:pPr>
      <w:keepNext w:val="0"/>
      <w:spacing w:before="0" w:after="0" w:line="240" w:lineRule="auto"/>
    </w:pPr>
    <w:rPr>
      <w:rFonts w:ascii="Consolas" w:hAnsi="Consolas" w:eastAsia="Consolas" w:cs="Consolas"/>
      <w:noProof/>
      <w:sz w:val="20"/>
    </w:rPr>
  </w:style>
  <w:style w:type="paragraph" w:customStyle="1" w:styleId="CodeOmitted">
    <w:name w:val="Code Omitted"/>
    <w:pPr>
      <w:keepNext w:val="0"/>
      <w:spacing w:before="40" w:after="40" w:line="240" w:lineRule="auto"/>
      <w:jc w:val="center"/>
    </w:pPr>
    <w:rPr>
      <w:rFonts w:ascii="Times New Roman" w:hAnsi="Times New Roman" w:eastAsia="Times New Roman" w:cs="Times New Roman"/>
      <w:i/>
      <w:color w:val="595959"/>
      <w:sz w:val="22"/>
    </w:rPr>
  </w:style>
  <w:style w:type="paragraph" w:customStyle="1" w:styleId="CodeTable">
    <w:name w:val="Code Table"/>
    <w:pPr>
      <w:keepNext w:val="0"/>
      <w:spacing w:before="20" w:after="20" w:line="24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CodeLineNumber">
    <w:name w:val="Code Line Number"/>
    <w:rPr>
      <w:color w:val="808080"/>
    </w:rPr>
  </w:style>
  <w:style w:type="paragraph" w:customStyle="1" w:styleId="Code2">
    <w:name w:val="Code 2"/>
    <w:pPr>
      <w:keepNext w:val="0"/>
      <w:spacing w:before="0" w:after="0" w:line="240" w:lineRule="auto"/>
      <w:ind w:left="440" w:hanging="440"/>
    </w:pPr>
    <w:rPr>
      <w:rFonts w:ascii="Consolas" w:hAnsi="Consolas" w:eastAsia="Consolas" w:cs="Consolas"/>
      <w:noProof/>
      <w:sz w:val="20"/>
    </w:rPr>
  </w:style>
  <w:style w:type="paragraph" w:customStyle="1" w:styleId="Code1">
    <w:name w:val="Code 1"/>
    <w:pPr>
      <w:keepNext w:val="0"/>
      <w:spacing w:before="0" w:after="0" w:line="240" w:lineRule="auto"/>
      <w:ind w:left="330" w:hanging="330"/>
    </w:pPr>
    <w:rPr>
      <w:rFonts w:ascii="Consolas" w:hAnsi="Consolas" w:eastAsia="Consolas" w:cs="Consolas"/>
      <w:noProof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A. MÃ NGUỒN CHƯƠNG TRÌNH</dc:title>
  <dc:subject>Hệ thống quản lý thư viện</dc:subject>
  <dc:creator/>
  <cp:keywords/>
  <dc:description>CodeAppendix 1.0.0</dc:description>
  <cp:lastModifiedBy/>
  <cp:revision>1</cp:revision>
  <dcterms:created xsi:type="dcterms:W3CDTF">2026-09-25T17:11:53Z</dcterms:created>
  <dcterms:modified xsi:type="dcterms:W3CDTF">2026-09-25T17:11:53Z</dcterms:modified>
  <cp:category/>
</cp:coreProperties>
</file>